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测试题精解 —— 射线求交 · 贝塞尔曲线 · 光线与三角形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 xml:space="preserve">三道题对应三个高频考点，下面每题都按 </w:t>
      </w:r>
      <w:r>
        <w:rPr>
          <w:rFonts w:ascii="微软雅黑" w:hAnsi="微软雅黑" w:eastAsia="微软雅黑"/>
          <w:b/>
          <w:sz w:val="20"/>
        </w:rPr>
        <w:t>【考点】→【思路】→【公式】→【代入计算】</w:t>
      </w:r>
      <w:r>
        <w:rPr>
          <w:rFonts w:ascii="微软雅黑" w:hAnsi="微软雅黑" w:eastAsia="微软雅黑"/>
          <w:b w:val="0"/>
          <w:sz w:val="20"/>
        </w:rPr>
        <w:t xml:space="preserve"> 写，方便你照抄拿分。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第一题　射线与球面求交</w:t>
      </w:r>
    </w:p>
    <w:p>
      <w:r>
        <w:rPr>
          <w:rFonts w:ascii="微软雅黑" w:hAnsi="微软雅黑" w:eastAsia="微软雅黑"/>
          <w:b/>
          <w:sz w:val="21"/>
        </w:rPr>
        <w:t>【考点】</w:t>
      </w:r>
      <w:r>
        <w:rPr>
          <w:rFonts w:ascii="微软雅黑" w:hAnsi="微软雅黑" w:eastAsia="微软雅黑"/>
          <w:b w:val="0"/>
          <w:sz w:val="21"/>
        </w:rPr>
        <w:t xml:space="preserve"> 渲染方向 · </w:t>
      </w:r>
      <w:r>
        <w:rPr>
          <w:rFonts w:ascii="微软雅黑" w:hAnsi="微软雅黑" w:eastAsia="微软雅黑"/>
          <w:b/>
          <w:sz w:val="21"/>
        </w:rPr>
        <w:t>光线跟踪里的"光线与场景求交"</w:t>
      </w:r>
      <w:r>
        <w:rPr>
          <w:rFonts w:ascii="微软雅黑" w:hAnsi="微软雅黑" w:eastAsia="微软雅黑"/>
          <w:b w:val="0"/>
          <w:sz w:val="21"/>
        </w:rPr>
        <w:t>；球面是</w:t>
      </w:r>
      <w:r>
        <w:rPr>
          <w:rFonts w:ascii="微软雅黑" w:hAnsi="微软雅黑" w:eastAsia="微软雅黑"/>
          <w:b/>
          <w:sz w:val="21"/>
        </w:rPr>
        <w:t>隐式曲面</w:t>
      </w:r>
      <w:r>
        <w:rPr>
          <w:rFonts w:ascii="微软雅黑" w:hAnsi="微软雅黑" w:eastAsia="微软雅黑"/>
          <w:b w:val="0"/>
          <w:sz w:val="21"/>
        </w:rPr>
        <w:t>；最后归结为解一个</w:t>
      </w:r>
      <w:r>
        <w:rPr>
          <w:rFonts w:ascii="微软雅黑" w:hAnsi="微软雅黑" w:eastAsia="微软雅黑"/>
          <w:b/>
          <w:sz w:val="21"/>
        </w:rPr>
        <w:t>一元二次方程</w:t>
      </w:r>
      <w:r>
        <w:rPr>
          <w:rFonts w:ascii="微软雅黑" w:hAnsi="微软雅黑" w:eastAsia="微软雅黑"/>
          <w:b w:val="0"/>
          <w:sz w:val="21"/>
        </w:rPr>
        <w:t>（看判别式判断交不交）。</w:t>
      </w:r>
    </w:p>
    <w:p>
      <w:r>
        <w:rPr>
          <w:rFonts w:ascii="微软雅黑" w:hAnsi="微软雅黑" w:eastAsia="微软雅黑"/>
          <w:b/>
          <w:sz w:val="21"/>
        </w:rPr>
        <w:t>【题目】</w:t>
      </w:r>
      <w:r>
        <w:rPr>
          <w:rFonts w:ascii="微软雅黑" w:hAnsi="微软雅黑" w:eastAsia="微软雅黑"/>
          <w:b w:val="0"/>
          <w:sz w:val="21"/>
        </w:rPr>
        <w:t xml:space="preserve"> 射线 r(t) = O + t·d（t ≥ 0），起点 O = (1, 2, 3)，方向 d = (2, −1, 1)；球面 (x−5)² + (y−0)² + (z−5)² = 9。求射线与球面的交点。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思路（三步）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把射线的参数式 (x, y, z) 写出来（都用 t 表示）；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代进球面方程，整理成关于 t 的一元二次方程；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看判别式：Δ&gt;0 两个交点，Δ=0 相切一个点，Δ&lt;0 不相交。解出 t 再代回求坐标（注意 t≥0 才算数）。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第 1 步：写出射线上的点</w:t>
      </w:r>
    </w:p>
    <w:p>
      <w:pPr>
        <w:spacing w:before="60" w:after="60"/>
        <w:jc w:val="center"/>
      </w:pPr>
      <m:oMath>
        <m:r>
          <m:t xml:space="preserve">r(t) = (1+2t,</m:t>
        </m:r>
        <m:r>
          <m:t xml:space="preserve"> </m:t>
        </m:r>
        <m:r>
          <m:t xml:space="preserve"> 2-t,</m:t>
        </m:r>
        <m:r>
          <m:t xml:space="preserve"> </m:t>
        </m:r>
        <m:r>
          <m:t xml:space="preserve"> 3+t)</m:t>
        </m:r>
      </m:oMath>
    </w:p>
    <w:p>
      <w:r>
        <w:rPr>
          <w:rFonts w:ascii="微软雅黑" w:hAnsi="微软雅黑" w:eastAsia="微软雅黑"/>
          <w:b w:val="0"/>
          <w:sz w:val="21"/>
        </w:rPr>
        <w:t>也就是 x = 1+2t，y = 2−t，z = 3+t。球心 C = (5, 0, 5)，半径 = 3。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第 2 步：代入球面方程</w:t>
      </w:r>
    </w:p>
    <w:p>
      <w:pPr>
        <w:spacing w:before="60" w:after="60"/>
        <w:jc w:val="center"/>
      </w:pPr>
      <m:oMath>
        <m:sSup>
          <m:e>
            <m:r>
              <m:t xml:space="preserve">(1+2t-5)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(2-t)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(3+t-5)</m:t>
            </m:r>
          </m:e>
          <m:sup>
            <m:r>
              <m:t xml:space="preserve">2</m:t>
            </m:r>
          </m:sup>
        </m:sSup>
        <m:r>
          <m:t xml:space="preserve"> = 9</m:t>
        </m:r>
      </m:oMath>
    </w:p>
    <w:p>
      <w:pPr>
        <w:spacing w:before="60" w:after="60"/>
        <w:jc w:val="center"/>
      </w:pPr>
      <m:oMath>
        <m:sSup>
          <m:e>
            <m:r>
              <m:t xml:space="preserve">(2t-4)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(2-t)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(t-2)</m:t>
            </m:r>
          </m:e>
          <m:sup>
            <m:r>
              <m:t xml:space="preserve">2</m:t>
            </m:r>
          </m:sup>
        </m:sSup>
        <m:r>
          <m:t xml:space="preserve"> = 9</m:t>
        </m:r>
      </m:oMath>
    </w:p>
    <w:p>
      <w:r>
        <w:rPr>
          <w:rFonts w:ascii="微软雅黑" w:hAnsi="微软雅黑" w:eastAsia="微软雅黑"/>
          <w:b w:val="0"/>
          <w:sz w:val="21"/>
        </w:rPr>
        <w:t>逐个展开：(2t−4)² = 4t²−16t+16；(2−t)² = t²−4t+4；(t−2)² = t²−4t+4。相加：</w:t>
      </w:r>
    </w:p>
    <w:p>
      <w:pPr>
        <w:spacing w:before="60" w:after="60"/>
        <w:jc w:val="center"/>
      </w:pPr>
      <m:oMath>
        <m:r>
          <m:t xml:space="preserve">6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 - 24t + 24 = 9 </m:t>
        </m:r>
        <m:r>
          <m:t xml:space="preserve">    </m:t>
        </m:r>
        <m:r>
          <m:t xml:space="preserve">→</m:t>
        </m:r>
        <m:r>
          <m:t xml:space="preserve">    </m:t>
        </m:r>
        <m:r>
          <m:t xml:space="preserve"> 6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 - 24t + 15 = 0</m:t>
        </m:r>
      </m:oMath>
    </w:p>
    <w:p>
      <w:r>
        <w:rPr>
          <w:rFonts w:ascii="微软雅黑" w:hAnsi="微软雅黑" w:eastAsia="微软雅黑"/>
          <w:b w:val="0"/>
          <w:sz w:val="21"/>
        </w:rPr>
        <w:t>两边同除 3，得到更简洁的方程：</w:t>
      </w:r>
    </w:p>
    <w:p>
      <w:pPr>
        <w:spacing w:before="60" w:after="60"/>
        <w:jc w:val="center"/>
      </w:pPr>
      <m:oMath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 - 8t + 5 = 0</m:t>
        </m:r>
      </m:oMath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第 3 步：解方程 + 判别</w:t>
      </w:r>
    </w:p>
    <w:p>
      <w:r>
        <w:rPr>
          <w:rFonts w:ascii="微软雅黑" w:hAnsi="微软雅黑" w:eastAsia="微软雅黑"/>
          <w:b w:val="0"/>
          <w:sz w:val="21"/>
        </w:rPr>
        <w:t xml:space="preserve">判别式 Δ = (−8)² − 4·2·5 = 64 − 40 = </w:t>
      </w:r>
      <w:r>
        <w:rPr>
          <w:rFonts w:ascii="微软雅黑" w:hAnsi="微软雅黑" w:eastAsia="微软雅黑"/>
          <w:b/>
          <w:sz w:val="21"/>
        </w:rPr>
        <w:t>24 &gt; 0</w:t>
      </w:r>
      <w:r>
        <w:rPr>
          <w:rFonts w:ascii="微软雅黑" w:hAnsi="微软雅黑" w:eastAsia="微软雅黑"/>
          <w:b w:val="0"/>
          <w:sz w:val="21"/>
        </w:rPr>
        <w:t>，所以</w:t>
      </w:r>
      <w:r>
        <w:rPr>
          <w:rFonts w:ascii="微软雅黑" w:hAnsi="微软雅黑" w:eastAsia="微软雅黑"/>
          <w:b/>
          <w:sz w:val="21"/>
        </w:rPr>
        <w:t>有两个交点</w:t>
      </w:r>
      <w:r>
        <w:rPr>
          <w:rFonts w:ascii="微软雅黑" w:hAnsi="微软雅黑" w:eastAsia="微软雅黑"/>
          <w:b w:val="0"/>
          <w:sz w:val="21"/>
        </w:rPr>
        <w:t>（射线穿过球，进出各一个点）。</w:t>
      </w:r>
    </w:p>
    <w:p>
      <w:pPr>
        <w:spacing w:before="60" w:after="60"/>
        <w:jc w:val="center"/>
      </w:pPr>
      <m:oMath>
        <m:r>
          <m:t xml:space="preserve">t = </m:t>
        </m:r>
        <m:f>
          <m:num>
            <m:r>
              <m:t xml:space="preserve">8 ± </m:t>
            </m:r>
            <m:rad>
              <m:radPr>
                <m:degHide m:val="1"/>
              </m:radPr>
              <m:deg/>
              <m:e>
                <m:r>
                  <m:t xml:space="preserve">24</m:t>
                </m:r>
              </m:e>
            </m:rad>
          </m:num>
          <m:den>
            <m:r>
              <m:t xml:space="preserve">2·2</m:t>
            </m:r>
          </m:den>
        </m:f>
        <m:r>
          <m:t xml:space="preserve"> = </m:t>
        </m:r>
        <m:f>
          <m:num>
            <m:r>
              <m:t xml:space="preserve">8 ± 2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  <m:r>
          <m:t xml:space="preserve"> = </m:t>
        </m:r>
        <m:f>
          <m:num>
            <m:r>
              <m:t xml:space="preserve">4 ± 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spacing w:before="60" w:after="60"/>
        <w:jc w:val="center"/>
      </w:pPr>
      <m:oMath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 = </m:t>
        </m:r>
        <m:f>
          <m:num>
            <m:r>
              <m:t xml:space="preserve">4 - 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2</m:t>
            </m:r>
          </m:den>
        </m:f>
        <m:r>
          <m:t xml:space="preserve"> ≈ 0.775, </m:t>
        </m:r>
        <m:r>
          <m:t xml:space="preserve">    </m:t>
        </m:r>
        <m:r>
          <m:t xml:space="preserve"> </m:t>
        </m:r>
        <m:sSub>
          <m:e>
            <m:r>
              <m:t xml:space="preserve">t</m:t>
            </m:r>
          </m:e>
          <m:sub>
            <m:r>
              <m:t xml:space="preserve">2</m:t>
            </m:r>
          </m:sub>
        </m:sSub>
        <m:r>
          <m:t xml:space="preserve"> = </m:t>
        </m:r>
        <m:f>
          <m:num>
            <m:r>
              <m:t xml:space="preserve">4 + 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2</m:t>
            </m:r>
          </m:den>
        </m:f>
        <m:r>
          <m:t xml:space="preserve"> ≈ 3.225</m:t>
        </m:r>
      </m:oMath>
    </w:p>
    <w:p>
      <w:r>
        <w:rPr>
          <w:rFonts w:ascii="微软雅黑" w:hAnsi="微软雅黑" w:eastAsia="微软雅黑"/>
          <w:b w:val="0"/>
          <w:sz w:val="21"/>
        </w:rPr>
        <w:t xml:space="preserve">两个 t 都 </w:t>
      </w:r>
      <w:r>
        <w:rPr>
          <w:rFonts w:ascii="微软雅黑" w:hAnsi="微软雅黑" w:eastAsia="微软雅黑"/>
          <w:b/>
          <w:sz w:val="21"/>
        </w:rPr>
        <w:t>&gt; 0</w:t>
      </w:r>
      <w:r>
        <w:rPr>
          <w:rFonts w:ascii="微软雅黑" w:hAnsi="微软雅黑" w:eastAsia="微软雅黑"/>
          <w:b w:val="0"/>
          <w:sz w:val="21"/>
        </w:rPr>
        <w:t>，符合 t ≥ 0，都是有效交点。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第 4 步：代回射线求坐标</w:t>
      </w:r>
    </w:p>
    <w:p>
      <w:r>
        <w:rPr>
          <w:rFonts w:ascii="微软雅黑" w:hAnsi="微软雅黑" w:eastAsia="微软雅黑"/>
          <w:b w:val="0"/>
          <w:sz w:val="21"/>
        </w:rPr>
        <w:t>把 t₁、t₂ 代回 r(t) = (1+2t, 2−t, 3+t)：</w:t>
      </w:r>
    </w:p>
    <w:p>
      <w:pPr>
        <w:spacing w:before="60" w:after="60"/>
        <w:jc w:val="center"/>
      </w:pPr>
      <m:oMath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 = (5-</m:t>
        </m:r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,</m:t>
        </m:r>
        <m:r>
          <m:t xml:space="preserve"> </m:t>
        </m:r>
        <m:r>
          <m:t xml:space="preserve">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 </m:t>
        </m:r>
        <m:r>
          <m:t xml:space="preserve"> </m:t>
        </m:r>
        <m:f>
          <m:num>
            <m:r>
              <m:t xml:space="preserve">10-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2</m:t>
            </m:r>
          </m:den>
        </m:f>
        <m:r>
          <m:t xml:space="preserve">) ≈ (2.55,</m:t>
        </m:r>
        <m:r>
          <m:t xml:space="preserve"> </m:t>
        </m:r>
        <m:r>
          <m:t xml:space="preserve"> 1.22,</m:t>
        </m:r>
        <m:r>
          <m:t xml:space="preserve"> </m:t>
        </m:r>
        <m:r>
          <m:t xml:space="preserve"> 3.78)</m:t>
        </m:r>
      </m:oMath>
    </w:p>
    <w:p>
      <w:pPr>
        <w:spacing w:before="60" w:after="60"/>
        <w:jc w:val="center"/>
      </w:pPr>
      <m:oMath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 = (5+</m:t>
        </m:r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,</m:t>
        </m:r>
        <m:r>
          <m:t xml:space="preserve"> </m:t>
        </m:r>
        <m:r>
          <m:t xml:space="preserve"> -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 </m:t>
        </m:r>
        <m:r>
          <m:t xml:space="preserve"> </m:t>
        </m:r>
        <m:f>
          <m:num>
            <m:r>
              <m:t xml:space="preserve">10+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2</m:t>
            </m:r>
          </m:den>
        </m:f>
        <m:r>
          <m:t xml:space="preserve">) ≈ (7.45,</m:t>
        </m:r>
        <m:r>
          <m:t xml:space="preserve"> </m:t>
        </m:r>
        <m:r>
          <m:t xml:space="preserve"> -1.22,</m:t>
        </m:r>
        <m:r>
          <m:t xml:space="preserve"> </m:t>
        </m:r>
        <m:r>
          <m:t xml:space="preserve"> 6.22)</m:t>
        </m:r>
      </m:oMath>
    </w:p>
    <w:p>
      <w:r>
        <w:rPr>
          <w:rFonts w:ascii="微软雅黑" w:hAnsi="微软雅黑" w:eastAsia="微软雅黑"/>
          <w:b/>
          <w:sz w:val="21"/>
        </w:rPr>
        <w:t>结论：射线与球面相交于两点 P₁ ≈ (2.55, 1.22, 3.78) 和 P₂ ≈ (7.45, −1.22, 6.22)。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/>
          <w:sz w:val="20"/>
        </w:rPr>
        <w:t>判别式的意义（结论题常考）</w:t>
      </w:r>
      <w:r>
        <w:rPr>
          <w:rFonts w:ascii="微软雅黑" w:hAnsi="微软雅黑" w:eastAsia="微软雅黑"/>
          <w:b w:val="0"/>
          <w:sz w:val="20"/>
        </w:rPr>
        <w:t>：Δ&gt;0 穿过(两点)；Δ=0 相切(一点)；Δ&lt;0 不相交。另外即使 Δ&gt;0，若解出的 t 全是负数，说明交点在射线</w:t>
      </w:r>
      <w:r>
        <w:rPr>
          <w:rFonts w:ascii="微软雅黑" w:hAnsi="微软雅黑" w:eastAsia="微软雅黑"/>
          <w:b/>
          <w:sz w:val="20"/>
        </w:rPr>
        <w:t>反方向</w:t>
      </w:r>
      <w:r>
        <w:rPr>
          <w:rFonts w:ascii="微软雅黑" w:hAnsi="微软雅黑" w:eastAsia="微软雅黑"/>
          <w:b w:val="0"/>
          <w:sz w:val="20"/>
        </w:rPr>
        <w:t>，对射线(t≥0)而言仍算不相交。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第二题　贝塞尔曲线与曲线拼接</w:t>
      </w:r>
    </w:p>
    <w:p>
      <w:r>
        <w:rPr>
          <w:rFonts w:ascii="微软雅黑" w:hAnsi="微软雅黑" w:eastAsia="微软雅黑"/>
          <w:b/>
          <w:sz w:val="21"/>
        </w:rPr>
        <w:t>【考点】</w:t>
      </w:r>
      <w:r>
        <w:rPr>
          <w:rFonts w:ascii="微软雅黑" w:hAnsi="微软雅黑" w:eastAsia="微软雅黑"/>
          <w:b w:val="0"/>
          <w:sz w:val="21"/>
        </w:rPr>
        <w:t xml:space="preserve"> 几何方向 · </w:t>
      </w:r>
      <w:r>
        <w:rPr>
          <w:rFonts w:ascii="微软雅黑" w:hAnsi="微软雅黑" w:eastAsia="微软雅黑"/>
          <w:b/>
          <w:sz w:val="21"/>
        </w:rPr>
        <w:t>三次贝塞尔曲线方程</w:t>
      </w:r>
      <w:r>
        <w:rPr>
          <w:rFonts w:ascii="微软雅黑" w:hAnsi="微软雅黑" w:eastAsia="微软雅黑"/>
          <w:b w:val="0"/>
          <w:sz w:val="21"/>
        </w:rPr>
        <w:t>（伯恩斯坦形式）；</w:t>
      </w:r>
      <w:r>
        <w:rPr>
          <w:rFonts w:ascii="微软雅黑" w:hAnsi="微软雅黑" w:eastAsia="微软雅黑"/>
          <w:b/>
          <w:sz w:val="21"/>
        </w:rPr>
        <w:t>两段曲线拼接的 C¹ 光滑连续</w:t>
      </w:r>
      <w:r>
        <w:rPr>
          <w:rFonts w:ascii="微软雅黑" w:hAnsi="微软雅黑" w:eastAsia="微软雅黑"/>
          <w:b w:val="0"/>
          <w:sz w:val="21"/>
        </w:rPr>
        <w:t>（切线连续）。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(1) 4 个控制点的三次贝塞尔曲线方程</w:t>
      </w:r>
    </w:p>
    <w:p>
      <w:r>
        <w:rPr>
          <w:rFonts w:ascii="微软雅黑" w:hAnsi="微软雅黑" w:eastAsia="微软雅黑"/>
          <w:b w:val="0"/>
          <w:sz w:val="21"/>
        </w:rPr>
        <w:t>控制点 P0=(1,0,0)，P1=(2,1,1)，P2=(0,1,4)，P3=(4,0,3)。</w:t>
      </w:r>
    </w:p>
    <w:p>
      <w:r>
        <w:rPr>
          <w:rFonts w:ascii="微软雅黑" w:hAnsi="微软雅黑" w:eastAsia="微软雅黑"/>
          <w:b/>
          <w:sz w:val="21"/>
        </w:rPr>
        <w:t>【公式】</w:t>
      </w:r>
      <w:r>
        <w:rPr>
          <w:rFonts w:ascii="微软雅黑" w:hAnsi="微软雅黑" w:eastAsia="微软雅黑"/>
          <w:b w:val="0"/>
          <w:sz w:val="21"/>
        </w:rPr>
        <w:t xml:space="preserve"> 三次贝塞尔（4 个控制点）：</w:t>
      </w:r>
    </w:p>
    <w:p>
      <w:pPr>
        <w:spacing w:before="60" w:after="60"/>
        <w:jc w:val="center"/>
      </w:pPr>
      <m:oMath>
        <m:r>
          <m:t xml:space="preserve">B(t) = </m:t>
        </m:r>
        <m:sSup>
          <m:e>
            <m:r>
              <m:t xml:space="preserve">(1-t)</m:t>
            </m:r>
          </m:e>
          <m:sup>
            <m:r>
              <m:t xml:space="preserve">3</m:t>
            </m:r>
          </m:sup>
        </m:sSup>
        <m:sSub>
          <m:e>
            <m:r>
              <m:t xml:space="preserve">P</m:t>
            </m:r>
          </m:e>
          <m:sub>
            <m:r>
              <m:t xml:space="preserve">0</m:t>
            </m:r>
          </m:sub>
        </m:sSub>
        <m:r>
          <m:t xml:space="preserve"> + 3t</m:t>
        </m:r>
        <m:sSup>
          <m:e>
            <m:r>
              <m:t xml:space="preserve">(1-t)</m:t>
            </m:r>
          </m:e>
          <m:sup>
            <m:r>
              <m:t xml:space="preserve">2</m:t>
            </m:r>
          </m:sup>
        </m:sSup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 + 3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(1-t)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 + 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r>
          <m:t xml:space="preserve">,</m:t>
        </m:r>
        <m:r>
          <m:t xml:space="preserve">    </m:t>
        </m:r>
        <m:r>
          <m:t xml:space="preserve"> t∈[0,1]</m:t>
        </m:r>
      </m:oMath>
    </w:p>
    <w:p>
      <w:r>
        <w:rPr>
          <w:rFonts w:ascii="微软雅黑" w:hAnsi="微软雅黑" w:eastAsia="微软雅黑"/>
          <w:b/>
          <w:sz w:val="21"/>
        </w:rPr>
        <w:t>【代入】</w:t>
      </w:r>
      <w:r>
        <w:rPr>
          <w:rFonts w:ascii="微软雅黑" w:hAnsi="微软雅黑" w:eastAsia="微软雅黑"/>
          <w:b w:val="0"/>
          <w:sz w:val="21"/>
        </w:rPr>
        <w:t xml:space="preserve"> 把四个点按 x、y、z 三个分量分别代进去：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x(t) = (1−t)³·1 + 3t(1−t)²·2 + 3t²(1−t)·0 + t³·4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y(t) = (1−t)³·0 + 3t(1−t)²·1 + 3t²(1−t)·1 + t³·0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z(t) = (1−t)³·0 + 3t(1−t)²·1 + 3t²(1−t)·4 + t³·3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把括号展开、合并同类项 —— 以 x(t) 为例，一步步来</w:t>
      </w:r>
    </w:p>
    <w:p>
      <w:r>
        <w:rPr>
          <w:rFonts w:ascii="微软雅黑" w:hAnsi="微软雅黑" w:eastAsia="微软雅黑"/>
          <w:b w:val="0"/>
          <w:sz w:val="21"/>
        </w:rPr>
        <w:t>先把 x(t) 里非零的项写清楚（乘 0 的项直接消失）：</w:t>
      </w:r>
    </w:p>
    <w:p>
      <w:pPr>
        <w:spacing w:before="60" w:after="60"/>
        <w:jc w:val="center"/>
      </w:pPr>
      <m:oMath>
        <m:r>
          <m:t xml:space="preserve">x(t) = </m:t>
        </m:r>
        <m:sSup>
          <m:e>
            <m:r>
              <m:t xml:space="preserve">(1-t)</m:t>
            </m:r>
          </m:e>
          <m:sup>
            <m:r>
              <m:t xml:space="preserve">3</m:t>
            </m:r>
          </m:sup>
        </m:sSup>
        <m:r>
          <m:t xml:space="preserve"> + 6t</m:t>
        </m:r>
        <m:sSup>
          <m:e>
            <m:r>
              <m:t xml:space="preserve">(1-t)</m:t>
            </m:r>
          </m:e>
          <m:sup>
            <m:r>
              <m:t xml:space="preserve">2</m:t>
            </m:r>
          </m:sup>
        </m:sSup>
        <m:r>
          <m:t xml:space="preserve"> + 4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</m:oMath>
    </w:p>
    <w:p>
      <w:r>
        <w:rPr>
          <w:rFonts w:ascii="微软雅黑" w:hAnsi="微软雅黑" w:eastAsia="微软雅黑"/>
          <w:b w:val="0"/>
          <w:sz w:val="21"/>
        </w:rPr>
        <w:t>把每一项各自展开（套乘法公式 (1−t)²=1−2t+t²、(1−t)³=1−3t+3t²−t³）：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(1−t)³ = 1 − 3t + 3t² − t³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6t(1−t)² = 6t·(1 − 2t + t²) = 6t − 12t² + 6t³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4t³ = 4t³</w:t>
      </w:r>
    </w:p>
    <w:p>
      <w:r>
        <w:rPr>
          <w:rFonts w:ascii="微软雅黑" w:hAnsi="微软雅黑" w:eastAsia="微软雅黑"/>
          <w:b w:val="0"/>
          <w:sz w:val="21"/>
        </w:rPr>
        <w:t>再把</w:t>
      </w:r>
      <w:r>
        <w:rPr>
          <w:rFonts w:ascii="微软雅黑" w:hAnsi="微软雅黑" w:eastAsia="微软雅黑"/>
          <w:b/>
          <w:sz w:val="21"/>
        </w:rPr>
        <w:t>相同次数</w:t>
      </w:r>
      <w:r>
        <w:rPr>
          <w:rFonts w:ascii="微软雅黑" w:hAnsi="微软雅黑" w:eastAsia="微软雅黑"/>
          <w:b w:val="0"/>
          <w:sz w:val="21"/>
        </w:rPr>
        <w:t>的项加在一起：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常数项：1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t 项：−3t + 6t = 3t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t² 项：3t² − 12t² = −9t²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t³ 项：−t³ + 6t³ + 4t³ = 9t³</w:t>
      </w:r>
    </w:p>
    <w:p>
      <w:r>
        <w:rPr>
          <w:rFonts w:ascii="微软雅黑" w:hAnsi="微软雅黑" w:eastAsia="微软雅黑"/>
          <w:b w:val="0"/>
          <w:sz w:val="21"/>
        </w:rPr>
        <w:t>合起来：</w:t>
      </w:r>
    </w:p>
    <w:p>
      <w:pPr>
        <w:spacing w:before="60" w:after="60"/>
        <w:jc w:val="center"/>
      </w:pPr>
      <m:oMath>
        <m:r>
          <m:t xml:space="preserve">x(t) = 9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r>
          <m:t xml:space="preserve"> - 9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 + 3t + 1</m:t>
        </m:r>
      </m:oMath>
    </w:p>
    <w:p>
      <w:r>
        <w:rPr>
          <w:rFonts w:ascii="微软雅黑" w:hAnsi="微软雅黑" w:eastAsia="微软雅黑"/>
          <w:b/>
          <w:sz w:val="21"/>
        </w:rPr>
        <w:t>y(t)</w:t>
      </w:r>
      <w:r>
        <w:rPr>
          <w:rFonts w:ascii="微软雅黑" w:hAnsi="微软雅黑" w:eastAsia="微软雅黑"/>
          <w:b w:val="0"/>
          <w:sz w:val="21"/>
        </w:rPr>
        <w:t xml:space="preserve"> 提个公因式更快：y(t) = 3t(1−t)² + 3t²(1−t) = 3t(1−t)·[(1−t)+t] = 3t(1−t)：</w:t>
      </w:r>
    </w:p>
    <w:p>
      <w:pPr>
        <w:spacing w:before="60" w:after="60"/>
        <w:jc w:val="center"/>
      </w:pPr>
      <m:oMath>
        <m:r>
          <m:t xml:space="preserve">y(t) = 3t(1-t) = -3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 + 3t</m:t>
        </m:r>
      </m:oMath>
    </w:p>
    <w:p>
      <w:r>
        <w:rPr>
          <w:rFonts w:ascii="微软雅黑" w:hAnsi="微软雅黑" w:eastAsia="微软雅黑"/>
          <w:b/>
          <w:sz w:val="21"/>
        </w:rPr>
        <w:t>z(t)</w:t>
      </w:r>
      <w:r>
        <w:rPr>
          <w:rFonts w:ascii="微软雅黑" w:hAnsi="微软雅黑" w:eastAsia="微软雅黑"/>
          <w:b w:val="0"/>
          <w:sz w:val="21"/>
        </w:rPr>
        <w:t xml:space="preserve"> 同样展开合并：3t(1−t)² = 3t−6t²+3t³；12t²(1−t) = 12t²−12t³；再加 3t³，得：</w:t>
      </w:r>
    </w:p>
    <w:p>
      <w:pPr>
        <w:spacing w:before="60" w:after="60"/>
        <w:jc w:val="center"/>
      </w:pPr>
      <m:oMath>
        <m:r>
          <m:t xml:space="preserve">z(t) = -6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r>
          <m:t xml:space="preserve"> + 6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 + 3t</m:t>
        </m:r>
      </m:oMath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验证端点 —— 把 t=0、t=1 真的代进去算一遍</w:t>
      </w:r>
    </w:p>
    <w:p>
      <w:r>
        <w:rPr>
          <w:rFonts w:ascii="微软雅黑" w:hAnsi="微软雅黑" w:eastAsia="微软雅黑"/>
          <w:b w:val="0"/>
          <w:sz w:val="21"/>
        </w:rPr>
        <w:t>贝塞尔曲线</w:t>
      </w:r>
      <w:r>
        <w:rPr>
          <w:rFonts w:ascii="微软雅黑" w:hAnsi="微软雅黑" w:eastAsia="微软雅黑"/>
          <w:b/>
          <w:sz w:val="21"/>
        </w:rPr>
        <w:t>一定经过第一个和最后一个控制点</w:t>
      </w:r>
      <w:r>
        <w:rPr>
          <w:rFonts w:ascii="微软雅黑" w:hAnsi="微软雅黑" w:eastAsia="微软雅黑"/>
          <w:b w:val="0"/>
          <w:sz w:val="21"/>
        </w:rPr>
        <w:t>，代数上就是把 t=0、t=1 代进三个分量看看。（记住：0 的任何次方都是 0；1 的任何次方都是 1。）</w:t>
      </w:r>
    </w:p>
    <w:p>
      <w:r>
        <w:rPr>
          <w:rFonts w:ascii="微软雅黑" w:hAnsi="微软雅黑" w:eastAsia="微软雅黑"/>
          <w:b/>
          <w:sz w:val="21"/>
        </w:rPr>
        <w:t>t = 0（应当得到 P0）：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x(0) = 9·0³ − 9·0² + 3·0 + 1 = 0 − 0 + 0 + 1 = </w:t>
      </w:r>
      <w:r>
        <w:rPr>
          <w:rFonts w:ascii="微软雅黑" w:hAnsi="微软雅黑" w:eastAsia="微软雅黑"/>
          <w:b/>
          <w:sz w:val="21"/>
        </w:rPr>
        <w:t>1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y(0) = −3·0² + 3·0 = 0 + 0 = </w:t>
      </w:r>
      <w:r>
        <w:rPr>
          <w:rFonts w:ascii="微软雅黑" w:hAnsi="微软雅黑" w:eastAsia="微软雅黑"/>
          <w:b/>
          <w:sz w:val="21"/>
        </w:rPr>
        <w:t>0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z(0) = −6·0³ + 6·0² + 3·0 = 0 + 0 + 0 = </w:t>
      </w:r>
      <w:r>
        <w:rPr>
          <w:rFonts w:ascii="微软雅黑" w:hAnsi="微软雅黑" w:eastAsia="微软雅黑"/>
          <w:b/>
          <w:sz w:val="21"/>
        </w:rPr>
        <w:t>0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合起来 (1, 0, 0)，正好 = </w:t>
      </w:r>
      <w:r>
        <w:rPr>
          <w:rFonts w:ascii="微软雅黑" w:hAnsi="微软雅黑" w:eastAsia="微软雅黑"/>
          <w:b/>
          <w:sz w:val="21"/>
        </w:rPr>
        <w:t>P0</w:t>
      </w:r>
      <w:r>
        <w:rPr>
          <w:rFonts w:ascii="微软雅黑" w:hAnsi="微软雅黑" w:eastAsia="微软雅黑"/>
          <w:b w:val="0"/>
          <w:sz w:val="21"/>
        </w:rPr>
        <w:t xml:space="preserve"> ✓</w:t>
      </w:r>
    </w:p>
    <w:p>
      <w:r>
        <w:rPr>
          <w:rFonts w:ascii="微软雅黑" w:hAnsi="微软雅黑" w:eastAsia="微软雅黑"/>
          <w:b/>
          <w:sz w:val="21"/>
        </w:rPr>
        <w:t>t = 1（应当得到 P3）：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x(1) = 9·1³ − 9·1² + 3·1 + 1 = 9 − 9 + 3 + 1 = </w:t>
      </w:r>
      <w:r>
        <w:rPr>
          <w:rFonts w:ascii="微软雅黑" w:hAnsi="微软雅黑" w:eastAsia="微软雅黑"/>
          <w:b/>
          <w:sz w:val="21"/>
        </w:rPr>
        <w:t>4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y(1) = −3·1² + 3·1 = −3 + 3 = </w:t>
      </w:r>
      <w:r>
        <w:rPr>
          <w:rFonts w:ascii="微软雅黑" w:hAnsi="微软雅黑" w:eastAsia="微软雅黑"/>
          <w:b/>
          <w:sz w:val="21"/>
        </w:rPr>
        <w:t>0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z(1) = −6·1³ + 6·1² + 3·1 = −6 + 6 + 3 = </w:t>
      </w:r>
      <w:r>
        <w:rPr>
          <w:rFonts w:ascii="微软雅黑" w:hAnsi="微软雅黑" w:eastAsia="微软雅黑"/>
          <w:b/>
          <w:sz w:val="21"/>
        </w:rPr>
        <w:t>3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合起来 (4, 0, 3)，正好 = </w:t>
      </w:r>
      <w:r>
        <w:rPr>
          <w:rFonts w:ascii="微软雅黑" w:hAnsi="微软雅黑" w:eastAsia="微软雅黑"/>
          <w:b/>
          <w:sz w:val="21"/>
        </w:rPr>
        <w:t>P3</w:t>
      </w:r>
      <w:r>
        <w:rPr>
          <w:rFonts w:ascii="微软雅黑" w:hAnsi="微软雅黑" w:eastAsia="微软雅黑"/>
          <w:b w:val="0"/>
          <w:sz w:val="21"/>
        </w:rPr>
        <w:t xml:space="preserve"> ✓</w:t>
      </w:r>
    </w:p>
    <w:p>
      <w:r>
        <w:rPr>
          <w:rFonts w:ascii="微软雅黑" w:hAnsi="微软雅黑" w:eastAsia="微软雅黑"/>
          <w:b/>
          <w:sz w:val="21"/>
        </w:rPr>
        <w:t>最终曲线方程（向量形式）：</w:t>
      </w:r>
    </w:p>
    <w:p>
      <w:pPr>
        <w:spacing w:before="60" w:after="60"/>
        <w:jc w:val="center"/>
      </w:pPr>
      <m:oMath>
        <m:r>
          <m:t xml:space="preserve">B(t) = (9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r>
          <m:t xml:space="preserve">-9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+3t+1,</m:t>
        </m:r>
        <m:r>
          <m:t xml:space="preserve"> </m:t>
        </m:r>
        <m:r>
          <m:t xml:space="preserve"> </m:t>
        </m:r>
        <m:r>
          <m:t xml:space="preserve"> -3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+3t,</m:t>
        </m:r>
        <m:r>
          <m:t xml:space="preserve"> </m:t>
        </m:r>
        <m:r>
          <m:t xml:space="preserve"> </m:t>
        </m:r>
        <m:r>
          <m:t xml:space="preserve"> -6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r>
          <m:t xml:space="preserve">+6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+3t)</m:t>
        </m:r>
      </m:oMath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(2) 用两段三次贝塞尔拼接，且拼接处光滑</w:t>
      </w:r>
    </w:p>
    <w:p>
      <w:r>
        <w:rPr>
          <w:rFonts w:ascii="微软雅黑" w:hAnsi="微软雅黑" w:eastAsia="微软雅黑"/>
          <w:b w:val="0"/>
          <w:sz w:val="21"/>
        </w:rPr>
        <w:t>6 个点：P0(1,0,0)、P1(2,1,1)、P2(0,1,4)、P3(4,0,3)、P4(5,2,0)、P5(0,2,1)。</w:t>
      </w:r>
    </w:p>
    <w:p>
      <w:r>
        <w:rPr>
          <w:rFonts w:ascii="微软雅黑" w:hAnsi="微软雅黑" w:eastAsia="微软雅黑"/>
          <w:b w:val="0"/>
          <w:sz w:val="21"/>
        </w:rPr>
        <w:t xml:space="preserve">要求：在 </w:t>
      </w:r>
      <w:r>
        <w:rPr>
          <w:rFonts w:ascii="微软雅黑" w:hAnsi="微软雅黑" w:eastAsia="微软雅黑"/>
          <w:b/>
          <w:sz w:val="21"/>
        </w:rPr>
        <w:t>P2 和 P3 的中点处</w:t>
      </w:r>
      <w:r>
        <w:rPr>
          <w:rFonts w:ascii="微软雅黑" w:hAnsi="微软雅黑" w:eastAsia="微软雅黑"/>
          <w:b w:val="0"/>
          <w:sz w:val="21"/>
        </w:rPr>
        <w:t>拼接两段三次贝塞尔，拼接处</w:t>
      </w:r>
      <w:r>
        <w:rPr>
          <w:rFonts w:ascii="微软雅黑" w:hAnsi="微软雅黑" w:eastAsia="微软雅黑"/>
          <w:b/>
          <w:sz w:val="21"/>
        </w:rPr>
        <w:t>足够光滑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第 1 步：定出拼接点 J（P2、P3 的中点）</w:t>
      </w:r>
    </w:p>
    <w:p>
      <w:pPr>
        <w:spacing w:before="60" w:after="60"/>
        <w:jc w:val="center"/>
      </w:pPr>
      <m:oMath>
        <m:r>
          <m:t xml:space="preserve">J = </m:t>
        </m:r>
        <m:f>
          <m:num>
            <m:sSub>
              <m:e>
                <m:r>
                  <m:t xml:space="preserve">P</m:t>
                </m:r>
              </m:e>
              <m:sub>
                <m:r>
                  <m:t xml:space="preserve">2</m:t>
                </m:r>
              </m:sub>
            </m:sSub>
            <m:r>
              <m:t xml:space="preserve"> + </m:t>
            </m:r>
            <m:sSub>
              <m:e>
                <m:r>
                  <m:t xml:space="preserve">P</m:t>
                </m:r>
              </m:e>
              <m:sub>
                <m:r>
                  <m:t xml:space="preserve">3</m:t>
                </m:r>
              </m:sub>
            </m:sSub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(0,1,4)+(4,0,3)</m:t>
            </m:r>
          </m:num>
          <m:den>
            <m:r>
              <m:t xml:space="preserve">2</m:t>
            </m:r>
          </m:den>
        </m:f>
        <m:r>
          <m:t xml:space="preserve"> = (2,</m:t>
        </m:r>
        <m:r>
          <m:t xml:space="preserve"> </m:t>
        </m:r>
        <m:r>
          <m:t xml:space="preserve"> 0.5,</m:t>
        </m:r>
        <m:r>
          <m:t xml:space="preserve"> </m:t>
        </m:r>
        <m:r>
          <m:t xml:space="preserve"> 3.5)</m:t>
        </m:r>
      </m:oMath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第 2 步：拆成两段，各 4 个控制点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第①段</w:t>
      </w:r>
      <w:r>
        <w:rPr>
          <w:rFonts w:ascii="微软雅黑" w:hAnsi="微软雅黑" w:eastAsia="微软雅黑"/>
          <w:b w:val="0"/>
          <w:sz w:val="21"/>
        </w:rPr>
        <w:t xml:space="preserve">控制点：P0, P1, P2, </w:t>
      </w:r>
      <w:r>
        <w:rPr>
          <w:rFonts w:ascii="微软雅黑" w:hAnsi="微软雅黑" w:eastAsia="微软雅黑"/>
          <w:b/>
          <w:sz w:val="21"/>
        </w:rPr>
        <w:t>J</w:t>
      </w:r>
      <w:r>
        <w:rPr>
          <w:rFonts w:ascii="微软雅黑" w:hAnsi="微软雅黑" w:eastAsia="微软雅黑"/>
          <w:b w:val="0"/>
          <w:sz w:val="21"/>
        </w:rPr>
        <w:t>（从 P0 出发，到中点 J 结束）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第②段</w:t>
      </w:r>
      <w:r>
        <w:rPr>
          <w:rFonts w:ascii="微软雅黑" w:hAnsi="微软雅黑" w:eastAsia="微软雅黑"/>
          <w:b w:val="0"/>
          <w:sz w:val="21"/>
        </w:rPr>
        <w:t>控制点：</w:t>
      </w:r>
      <w:r>
        <w:rPr>
          <w:rFonts w:ascii="微软雅黑" w:hAnsi="微软雅黑" w:eastAsia="微软雅黑"/>
          <w:b/>
          <w:sz w:val="21"/>
        </w:rPr>
        <w:t>J</w:t>
      </w:r>
      <w:r>
        <w:rPr>
          <w:rFonts w:ascii="微软雅黑" w:hAnsi="微软雅黑" w:eastAsia="微软雅黑"/>
          <w:b w:val="0"/>
          <w:sz w:val="21"/>
        </w:rPr>
        <w:t>, P3, P4, P5（从中点 J 出发，到 P5 结束）</w:t>
      </w:r>
    </w:p>
    <w:p>
      <w:r>
        <w:rPr>
          <w:rFonts w:ascii="微软雅黑" w:hAnsi="微软雅黑" w:eastAsia="微软雅黑"/>
          <w:b w:val="0"/>
          <w:sz w:val="21"/>
        </w:rPr>
        <w:t>两段方程（各自的 t 都从 0 到 1）：</w:t>
      </w:r>
    </w:p>
    <w:p>
      <w:pPr>
        <w:spacing w:before="60" w:after="60"/>
        <w:jc w:val="center"/>
      </w:pPr>
      <m:oMath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r>
          <m:t xml:space="preserve">(t) = </m:t>
        </m:r>
        <m:sSup>
          <m:e>
            <m:r>
              <m:t xml:space="preserve">(1-t)</m:t>
            </m:r>
          </m:e>
          <m:sup>
            <m:r>
              <m:t xml:space="preserve">3</m:t>
            </m:r>
          </m:sup>
        </m:sSup>
        <m:sSub>
          <m:e>
            <m:r>
              <m:t xml:space="preserve">P</m:t>
            </m:r>
          </m:e>
          <m:sub>
            <m:r>
              <m:t xml:space="preserve">0</m:t>
            </m:r>
          </m:sub>
        </m:sSub>
        <m:r>
          <m:t xml:space="preserve"> + 3t</m:t>
        </m:r>
        <m:sSup>
          <m:e>
            <m:r>
              <m:t xml:space="preserve">(1-t)</m:t>
            </m:r>
          </m:e>
          <m:sup>
            <m:r>
              <m:t xml:space="preserve">2</m:t>
            </m:r>
          </m:sup>
        </m:sSup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 + 3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(1-t)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 + 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r>
          <m:t xml:space="preserve">J</m:t>
        </m:r>
      </m:oMath>
    </w:p>
    <w:p>
      <w:pPr>
        <w:spacing w:before="60" w:after="60"/>
        <w:jc w:val="center"/>
      </w:pPr>
      <m:oMath>
        <m:sSub>
          <m:e>
            <m:r>
              <m:t xml:space="preserve">B</m:t>
            </m:r>
          </m:e>
          <m:sub>
            <m:r>
              <m:t xml:space="preserve">2</m:t>
            </m:r>
          </m:sub>
        </m:sSub>
        <m:r>
          <m:t xml:space="preserve">(t) = </m:t>
        </m:r>
        <m:sSup>
          <m:e>
            <m:r>
              <m:t xml:space="preserve">(1-t)</m:t>
            </m:r>
          </m:e>
          <m:sup>
            <m:r>
              <m:t xml:space="preserve">3</m:t>
            </m:r>
          </m:sup>
        </m:sSup>
        <m:r>
          <m:t xml:space="preserve">J + 3t</m:t>
        </m:r>
        <m:sSup>
          <m:e>
            <m:r>
              <m:t xml:space="preserve">(1-t)</m:t>
            </m:r>
          </m:e>
          <m:sup>
            <m:r>
              <m:t xml:space="preserve">2</m:t>
            </m:r>
          </m:sup>
        </m:sSup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r>
          <m:t xml:space="preserve"> + 3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(1-t)</m:t>
        </m:r>
        <m:sSub>
          <m:e>
            <m:r>
              <m:t xml:space="preserve">P</m:t>
            </m:r>
          </m:e>
          <m:sub>
            <m:r>
              <m:t xml:space="preserve">4</m:t>
            </m:r>
          </m:sub>
        </m:sSub>
        <m:r>
          <m:t xml:space="preserve"> + 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sSub>
          <m:e>
            <m:r>
              <m:t xml:space="preserve">P</m:t>
            </m:r>
          </m:e>
          <m:sub>
            <m:r>
              <m:t xml:space="preserve">5</m:t>
            </m:r>
          </m:sub>
        </m:sSub>
      </m:oMath>
    </w:p>
    <w:p>
      <w:r>
        <w:rPr>
          <w:rFonts w:ascii="微软雅黑" w:hAnsi="微软雅黑" w:eastAsia="微软雅黑"/>
          <w:b w:val="0"/>
          <w:sz w:val="21"/>
        </w:rPr>
        <w:t>代入具体坐标：第①段四点 (1,0,0)、(2,1,1)、(0,1,4)、(2,0.5,3.5)；第②段四点 (2,0.5,3.5)、(4,0,3)、(5,2,0)、(0,2,1)。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第 3 步：证明拼接处光滑（这是给分关键）</w:t>
      </w:r>
    </w:p>
    <w:p>
      <w:r>
        <w:rPr>
          <w:rFonts w:ascii="微软雅黑" w:hAnsi="微软雅黑" w:eastAsia="微软雅黑"/>
          <w:b/>
          <w:sz w:val="21"/>
        </w:rPr>
        <w:t>两条曲线在 J 点要"接得上"还要"不拐弯"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接得上（C⁰）</w:t>
      </w:r>
      <w:r>
        <w:rPr>
          <w:rFonts w:ascii="微软雅黑" w:hAnsi="微软雅黑" w:eastAsia="微软雅黑"/>
          <w:b w:val="0"/>
          <w:sz w:val="21"/>
        </w:rPr>
        <w:t>：第①段终点 = 第②段起点 = J，天然满足 ✓。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不拐弯（C¹，切线连续）</w:t>
      </w:r>
      <w:r>
        <w:rPr>
          <w:rFonts w:ascii="微软雅黑" w:hAnsi="微软雅黑" w:eastAsia="微软雅黑"/>
          <w:b w:val="0"/>
          <w:sz w:val="21"/>
        </w:rPr>
        <w:t>：要让两段在 J 处的</w:t>
      </w:r>
      <w:r>
        <w:rPr>
          <w:rFonts w:ascii="微软雅黑" w:hAnsi="微软雅黑" w:eastAsia="微软雅黑"/>
          <w:b/>
          <w:sz w:val="21"/>
        </w:rPr>
        <w:t>切向量相等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先讲清那个系数"3"是哪来的 —— 切向量的通用公式</w:t>
      </w:r>
    </w:p>
    <w:p>
      <w:r>
        <w:rPr>
          <w:rFonts w:ascii="微软雅黑" w:hAnsi="微软雅黑" w:eastAsia="微软雅黑"/>
          <w:b w:val="0"/>
          <w:sz w:val="21"/>
        </w:rPr>
        <w:t>切向量 = 对曲线</w:t>
      </w:r>
      <w:r>
        <w:rPr>
          <w:rFonts w:ascii="微软雅黑" w:hAnsi="微软雅黑" w:eastAsia="微软雅黑"/>
          <w:b/>
          <w:sz w:val="21"/>
        </w:rPr>
        <w:t>求导</w:t>
      </w:r>
      <w:r>
        <w:rPr>
          <w:rFonts w:ascii="微软雅黑" w:hAnsi="微软雅黑" w:eastAsia="微软雅黑"/>
          <w:b w:val="0"/>
          <w:sz w:val="21"/>
        </w:rPr>
        <w:t xml:space="preserve"> B'(t)。对一条 </w:t>
      </w:r>
      <w:r>
        <w:rPr>
          <w:rFonts w:ascii="微软雅黑" w:hAnsi="微软雅黑" w:eastAsia="微软雅黑"/>
          <w:b/>
          <w:sz w:val="21"/>
        </w:rPr>
        <w:t>n 次</w:t>
      </w:r>
      <w:r>
        <w:rPr>
          <w:rFonts w:ascii="微软雅黑" w:hAnsi="微软雅黑" w:eastAsia="微软雅黑"/>
          <w:b w:val="0"/>
          <w:sz w:val="21"/>
        </w:rPr>
        <w:t>贝塞尔曲线，求导后可证明首末端的切向量是：</w:t>
      </w:r>
    </w:p>
    <w:p>
      <w:pPr>
        <w:spacing w:before="60" w:after="60"/>
        <w:jc w:val="center"/>
      </w:pPr>
      <m:oMath>
        <m:r>
          <m:t xml:space="preserve">B'(0) = n</m:t>
        </m:r>
        <m:r>
          <m:t xml:space="preserve"> </m:t>
        </m:r>
        <m:r>
          <m:t xml:space="preserve">(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 - </m:t>
        </m:r>
        <m:sSub>
          <m:e>
            <m:r>
              <m:t xml:space="preserve">P</m:t>
            </m:r>
          </m:e>
          <m:sub>
            <m:r>
              <m:t xml:space="preserve">0</m:t>
            </m:r>
          </m:sub>
        </m:sSub>
        <m:r>
          <m:t xml:space="preserve">), </m:t>
        </m:r>
        <m:r>
          <m:t xml:space="preserve">    </m:t>
        </m:r>
        <m:r>
          <m:t xml:space="preserve">    </m:t>
        </m:r>
        <m:r>
          <m:t xml:space="preserve"> B'(1) = n</m:t>
        </m:r>
        <m:r>
          <m:t xml:space="preserve"> </m:t>
        </m:r>
        <m:r>
          <m:t xml:space="preserve">(</m:t>
        </m:r>
        <m:sSub>
          <m:e>
            <m:r>
              <m:t xml:space="preserve">P</m:t>
            </m:r>
          </m:e>
          <m:sub>
            <m:r>
              <m:t xml:space="preserve">n</m:t>
            </m:r>
          </m:sub>
        </m:sSub>
        <m:r>
          <m:t xml:space="preserve"> - </m:t>
        </m:r>
        <m:sSub>
          <m:e>
            <m:r>
              <m:t xml:space="preserve">P</m:t>
            </m:r>
          </m:e>
          <m:sub>
            <m:r>
              <m:t xml:space="preserve">n-1</m:t>
            </m:r>
          </m:sub>
        </m:sSub>
        <m:r>
          <m:t xml:space="preserve">)</m:t>
        </m:r>
      </m:oMath>
    </w:p>
    <w:p>
      <w:r>
        <w:rPr>
          <w:rFonts w:ascii="微软雅黑" w:hAnsi="微软雅黑" w:eastAsia="微软雅黑"/>
          <w:b w:val="0"/>
          <w:sz w:val="21"/>
        </w:rPr>
        <w:t>也就是：</w:t>
      </w:r>
      <w:r>
        <w:rPr>
          <w:rFonts w:ascii="微软雅黑" w:hAnsi="微软雅黑" w:eastAsia="微软雅黑"/>
          <w:b/>
          <w:sz w:val="21"/>
        </w:rPr>
        <w:t>首端切向量 = n × (第2控制点 − 第1控制点)；末端切向量 = n × (最后控制点 − 倒数第2控制点)。</w:t>
      </w:r>
      <w:r>
        <w:rPr>
          <w:rFonts w:ascii="微软雅黑" w:hAnsi="微软雅黑" w:eastAsia="微软雅黑"/>
          <w:b w:val="0"/>
          <w:sz w:val="21"/>
        </w:rPr>
        <w:t xml:space="preserve"> 那个系数</w:t>
      </w:r>
      <w:r>
        <w:rPr>
          <w:rFonts w:ascii="微软雅黑" w:hAnsi="微软雅黑" w:eastAsia="微软雅黑"/>
          <w:b/>
          <w:sz w:val="21"/>
        </w:rPr>
        <w:t>就是曲线的次数 n</w:t>
      </w:r>
      <w:r>
        <w:rPr>
          <w:rFonts w:ascii="微软雅黑" w:hAnsi="微软雅黑" w:eastAsia="微软雅黑"/>
          <w:b w:val="0"/>
          <w:sz w:val="21"/>
        </w:rPr>
        <w:t>，不是随便定的数。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次数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起点切向量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终点切向量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系数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一次 (n=1)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1·(P₁−P₀)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1·(P₁−P₀)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二次 (n=2)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2·(P₁−P₀)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2·(P₂−P₁)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三次 (n=3)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3·(P₁−P₀)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3·(P₃−P₂)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3 ← 本题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 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n·(P₁−P₀)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n·(Pₙ−Pₙ₋₁)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</w:t>
            </w:r>
          </w:p>
        </w:tc>
      </w:tr>
    </w:tbl>
    <w:p/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简单推导（三次为例）：把 B(t) = (1−t)³P₀ + 3t(1−t)²P₁ + 3t²(1−t)P₂ + t³P₃ 对 t 求导，代 t=0 得 B'(0) = −3P₀+3P₁ = 3(P₁−P₀)；代 t=1 得 B'(1) = −3P₂+3P₃ = 3(P₃−P₂)。</w:t>
      </w:r>
      <w:r>
        <w:rPr>
          <w:rFonts w:ascii="微软雅黑" w:hAnsi="微软雅黑" w:eastAsia="微软雅黑"/>
          <w:b/>
          <w:sz w:val="20"/>
        </w:rPr>
        <w:t>这个 3 就是从指数 3 求导时掉下来的。</w:t>
      </w:r>
      <w:r>
        <w:rPr>
          <w:rFonts w:ascii="微软雅黑" w:hAnsi="微软雅黑" w:eastAsia="微软雅黑"/>
          <w:b w:val="0"/>
          <w:sz w:val="20"/>
        </w:rPr>
        <w:t xml:space="preserve"> 所以本题两段都是三次贝塞尔，系数才都是 3；若改成拼接两段</w:t>
      </w:r>
      <w:r>
        <w:rPr>
          <w:rFonts w:ascii="微软雅黑" w:hAnsi="微软雅黑" w:eastAsia="微软雅黑"/>
          <w:b/>
          <w:sz w:val="20"/>
        </w:rPr>
        <w:t>二次</w:t>
      </w:r>
      <w:r>
        <w:rPr>
          <w:rFonts w:ascii="微软雅黑" w:hAnsi="微软雅黑" w:eastAsia="微软雅黑"/>
          <w:b w:val="0"/>
          <w:sz w:val="20"/>
        </w:rPr>
        <w:t>贝塞尔，系数就变成 2。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代入本题计算</w:t>
      </w:r>
    </w:p>
    <w:p>
      <w:r>
        <w:rPr>
          <w:rFonts w:ascii="微软雅黑" w:hAnsi="微软雅黑" w:eastAsia="微软雅黑"/>
          <w:b w:val="0"/>
          <w:sz w:val="21"/>
        </w:rPr>
        <w:t>第①段控制点是 P0,P1,P2,J（最后两个是 P2、J），第②段控制点是 J,P3,P4,P5（前两个是 J、P3）。用上面公式（n=3）：</w:t>
      </w:r>
    </w:p>
    <w:p>
      <w:pPr>
        <w:spacing w:before="60" w:after="60"/>
        <w:jc w:val="center"/>
      </w:pPr>
      <m:oMath>
        <m:r>
          <m:t xml:space="preserve">第①段终点切向量 = 3(J - 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) = 3</m:t>
        </m:r>
        <m:r>
          <m:t xml:space="preserve">((2,0.5,3.5)-(0,1,4)</m:t>
        </m:r>
        <m:r>
          <m:t xml:space="preserve">) = (6,</m:t>
        </m:r>
        <m:r>
          <m:t xml:space="preserve"> </m:t>
        </m:r>
        <m:r>
          <m:t xml:space="preserve">-1.5,</m:t>
        </m:r>
        <m:r>
          <m:t xml:space="preserve"> </m:t>
        </m:r>
        <m:r>
          <m:t xml:space="preserve">-1.5)</m:t>
        </m:r>
      </m:oMath>
    </w:p>
    <w:p>
      <w:pPr>
        <w:spacing w:before="60" w:after="60"/>
        <w:jc w:val="center"/>
      </w:pPr>
      <m:oMath>
        <m:r>
          <m:t xml:space="preserve">第②段起点切向量 = 3(</m:t>
        </m:r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  <m:r>
          <m:t xml:space="preserve"> - J) = 3</m:t>
        </m:r>
        <m:r>
          <m:t xml:space="preserve">((4,0,3)-(2,0.5,3.5)</m:t>
        </m:r>
        <m:r>
          <m:t xml:space="preserve">) = (6,</m:t>
        </m:r>
        <m:r>
          <m:t xml:space="preserve"> </m:t>
        </m:r>
        <m:r>
          <m:t xml:space="preserve">-1.5,</m:t>
        </m:r>
        <m:r>
          <m:t xml:space="preserve"> </m:t>
        </m:r>
        <m:r>
          <m:t xml:space="preserve">-1.5)</m:t>
        </m:r>
      </m:oMath>
    </w:p>
    <w:p>
      <w:r>
        <w:rPr>
          <w:rFonts w:ascii="微软雅黑" w:hAnsi="微软雅黑" w:eastAsia="微软雅黑"/>
          <w:b w:val="0"/>
          <w:sz w:val="21"/>
        </w:rPr>
        <w:t>两者</w:t>
      </w:r>
      <w:r>
        <w:rPr>
          <w:rFonts w:ascii="微软雅黑" w:hAnsi="微软雅黑" w:eastAsia="微软雅黑"/>
          <w:b/>
          <w:sz w:val="21"/>
        </w:rPr>
        <w:t>完全相等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C¹ 连续 → 拼接处光滑</w:t>
      </w:r>
      <w:r>
        <w:rPr>
          <w:rFonts w:ascii="微软雅黑" w:hAnsi="微软雅黑" w:eastAsia="微软雅黑"/>
          <w:b w:val="0"/>
          <w:sz w:val="21"/>
        </w:rPr>
        <w:t>。✓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为什么"取 P2、P3 中点"就一定光滑？</w:t>
      </w:r>
    </w:p>
    <w:p>
      <w:r>
        <w:rPr>
          <w:rFonts w:ascii="微软雅黑" w:hAnsi="微软雅黑" w:eastAsia="微软雅黑"/>
          <w:b w:val="0"/>
          <w:sz w:val="21"/>
        </w:rPr>
        <w:t>要切线连续就要 3(J − P2) = 3(P3 − J)。</w:t>
      </w:r>
      <w:r>
        <w:rPr>
          <w:rFonts w:ascii="微软雅黑" w:hAnsi="微软雅黑" w:eastAsia="微软雅黑"/>
          <w:b/>
          <w:sz w:val="21"/>
        </w:rPr>
        <w:t>因为两段都是三次、系数同为 3，可以约掉</w:t>
      </w:r>
      <w:r>
        <w:rPr>
          <w:rFonts w:ascii="微软雅黑" w:hAnsi="微软雅黑" w:eastAsia="微软雅黑"/>
          <w:b w:val="0"/>
          <w:sz w:val="21"/>
        </w:rPr>
        <w:t>，于是简化为 J − P2 = P3 − J，解得：</w:t>
      </w:r>
    </w:p>
    <w:p>
      <w:pPr>
        <w:spacing w:before="60" w:after="60"/>
        <w:jc w:val="center"/>
      </w:pPr>
      <m:oMath>
        <m:r>
          <m:t xml:space="preserve">J = </m:t>
        </m:r>
        <m:f>
          <m:num>
            <m:sSub>
              <m:e>
                <m:r>
                  <m:t xml:space="preserve">P</m:t>
                </m:r>
              </m:e>
              <m:sub>
                <m:r>
                  <m:t xml:space="preserve">2</m:t>
                </m:r>
              </m:sub>
            </m:sSub>
            <m:r>
              <m:t xml:space="preserve">+</m:t>
            </m:r>
            <m:sSub>
              <m:e>
                <m:r>
                  <m:t xml:space="preserve">P</m:t>
                </m:r>
              </m:e>
              <m:sub>
                <m:r>
                  <m:t xml:space="preserve">3</m:t>
                </m:r>
              </m:sub>
            </m:sSub>
          </m:num>
          <m:den>
            <m:r>
              <m:t xml:space="preserve">2</m:t>
            </m:r>
          </m:den>
        </m:f>
      </m:oMath>
    </w:p>
    <w:p>
      <w:r>
        <w:rPr>
          <w:rFonts w:ascii="微软雅黑" w:hAnsi="微软雅黑" w:eastAsia="微软雅黑"/>
          <w:b/>
          <w:sz w:val="21"/>
        </w:rPr>
        <w:t>正好就是中点！</w:t>
      </w:r>
      <w:r>
        <w:rPr>
          <w:rFonts w:ascii="微软雅黑" w:hAnsi="微软雅黑" w:eastAsia="微软雅黑"/>
          <w:b w:val="0"/>
          <w:sz w:val="21"/>
        </w:rPr>
        <w:t xml:space="preserve"> 这就是题目让你在中点拼接的原因——中点这个位置自动保证了两段切向量相等、拼接处光滑。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第三题　射线与三角形求交（含一个要注意的特例）</w:t>
      </w:r>
    </w:p>
    <w:p>
      <w:r>
        <w:rPr>
          <w:rFonts w:ascii="微软雅黑" w:hAnsi="微软雅黑" w:eastAsia="微软雅黑"/>
          <w:b/>
          <w:sz w:val="21"/>
        </w:rPr>
        <w:t>【考点】</w:t>
      </w:r>
      <w:r>
        <w:rPr>
          <w:rFonts w:ascii="微软雅黑" w:hAnsi="微软雅黑" w:eastAsia="微软雅黑"/>
          <w:b w:val="0"/>
          <w:sz w:val="21"/>
        </w:rPr>
        <w:t xml:space="preserve"> 渲染方向 · </w:t>
      </w:r>
      <w:r>
        <w:rPr>
          <w:rFonts w:ascii="微软雅黑" w:hAnsi="微软雅黑" w:eastAsia="微软雅黑"/>
          <w:b/>
          <w:sz w:val="21"/>
        </w:rPr>
        <w:t>光线与三角形求交</w:t>
      </w:r>
      <w:r>
        <w:rPr>
          <w:rFonts w:ascii="微软雅黑" w:hAnsi="微软雅黑" w:eastAsia="微软雅黑"/>
          <w:b w:val="0"/>
          <w:sz w:val="21"/>
        </w:rPr>
        <w:t>；先求</w:t>
      </w:r>
      <w:r>
        <w:rPr>
          <w:rFonts w:ascii="微软雅黑" w:hAnsi="微软雅黑" w:eastAsia="微软雅黑"/>
          <w:b/>
          <w:sz w:val="21"/>
        </w:rPr>
        <w:t>射线与三角形所在平面</w:t>
      </w:r>
      <w:r>
        <w:rPr>
          <w:rFonts w:ascii="微软雅黑" w:hAnsi="微软雅黑" w:eastAsia="微软雅黑"/>
          <w:b w:val="0"/>
          <w:sz w:val="21"/>
        </w:rPr>
        <w:t>的交点，再用</w:t>
      </w:r>
      <w:r>
        <w:rPr>
          <w:rFonts w:ascii="微软雅黑" w:hAnsi="微软雅黑" w:eastAsia="微软雅黑"/>
          <w:b/>
          <w:sz w:val="21"/>
        </w:rPr>
        <w:t>重心坐标</w:t>
      </w:r>
      <w:r>
        <w:rPr>
          <w:rFonts w:ascii="微软雅黑" w:hAnsi="微软雅黑" w:eastAsia="微软雅黑"/>
          <w:b w:val="0"/>
          <w:sz w:val="21"/>
        </w:rPr>
        <w:t>判断交点是否落在三角形内部。</w:t>
      </w:r>
    </w:p>
    <w:p>
      <w:r>
        <w:rPr>
          <w:rFonts w:ascii="微软雅黑" w:hAnsi="微软雅黑" w:eastAsia="微软雅黑"/>
          <w:b/>
          <w:sz w:val="21"/>
        </w:rPr>
        <w:t>【题目】</w:t>
      </w:r>
      <w:r>
        <w:rPr>
          <w:rFonts w:ascii="微软雅黑" w:hAnsi="微软雅黑" w:eastAsia="微软雅黑"/>
          <w:b w:val="0"/>
          <w:sz w:val="21"/>
        </w:rPr>
        <w:t xml:space="preserve"> 三角形 A=(3,0,5)，B=(7,0,5)，C=(3,4,1)；射线 r(t) = (1,2,3) + t(2,−1,1)。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通用方法（先记住这套流程，考试万能）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求三角形</w:t>
      </w:r>
      <w:r>
        <w:rPr>
          <w:rFonts w:ascii="微软雅黑" w:hAnsi="微软雅黑" w:eastAsia="微软雅黑"/>
          <w:b/>
          <w:sz w:val="21"/>
        </w:rPr>
        <w:t>法向量</w:t>
      </w:r>
      <w:r>
        <w:rPr>
          <w:rFonts w:ascii="微软雅黑" w:hAnsi="微软雅黑" w:eastAsia="微软雅黑"/>
          <w:b w:val="0"/>
          <w:sz w:val="21"/>
        </w:rPr>
        <w:t xml:space="preserve"> n = AB × AC，写出</w:t>
      </w:r>
      <w:r>
        <w:rPr>
          <w:rFonts w:ascii="微软雅黑" w:hAnsi="微软雅黑" w:eastAsia="微软雅黑"/>
          <w:b/>
          <w:sz w:val="21"/>
        </w:rPr>
        <w:t>平面方程</w:t>
      </w:r>
      <w:r>
        <w:rPr>
          <w:rFonts w:ascii="微软雅黑" w:hAnsi="微软雅黑" w:eastAsia="微软雅黑"/>
          <w:b w:val="0"/>
          <w:sz w:val="21"/>
        </w:rPr>
        <w:t xml:space="preserve"> n·(X − A) = 0；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把射线代入平面方程，解出 </w:t>
      </w:r>
      <w:r>
        <w:rPr>
          <w:rFonts w:ascii="微软雅黑" w:hAnsi="微软雅黑" w:eastAsia="微软雅黑"/>
          <w:b/>
          <w:sz w:val="21"/>
        </w:rPr>
        <w:t>t</w:t>
      </w:r>
      <w:r>
        <w:rPr>
          <w:rFonts w:ascii="微软雅黑" w:hAnsi="微软雅黑" w:eastAsia="微软雅黑"/>
          <w:b w:val="0"/>
          <w:sz w:val="21"/>
        </w:rPr>
        <w:t>（交点参数）；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求交点坐标，再用</w:t>
      </w:r>
      <w:r>
        <w:rPr>
          <w:rFonts w:ascii="微软雅黑" w:hAnsi="微软雅黑" w:eastAsia="微软雅黑"/>
          <w:b/>
          <w:sz w:val="21"/>
        </w:rPr>
        <w:t>重心坐标</w:t>
      </w:r>
      <w:r>
        <w:rPr>
          <w:rFonts w:ascii="微软雅黑" w:hAnsi="微软雅黑" w:eastAsia="微软雅黑"/>
          <w:b w:val="0"/>
          <w:sz w:val="21"/>
        </w:rPr>
        <w:t>判断它在不在三角形内部。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第 1 步：求平面</w:t>
      </w:r>
    </w:p>
    <w:p>
      <w:pPr>
        <w:spacing w:before="60" w:after="60"/>
        <w:jc w:val="center"/>
      </w:pPr>
      <m:oMath>
        <m:r>
          <m:t xml:space="preserve">AB</m:t>
        </m:r>
        <m:r>
          <m:t xml:space="preserve"> = B-A = (4,0,0), </m:t>
        </m:r>
        <m:r>
          <m:t xml:space="preserve">    </m:t>
        </m:r>
        <m:r>
          <m:t xml:space="preserve"> </m:t>
        </m:r>
        <m:r>
          <m:t xml:space="preserve">AC</m:t>
        </m:r>
        <m:r>
          <m:t xml:space="preserve"> = C-A = (0,4,-4)</m:t>
        </m:r>
      </m:oMath>
    </w:p>
    <w:p>
      <w:pPr>
        <w:spacing w:before="60" w:after="60"/>
        <w:jc w:val="center"/>
      </w:pPr>
      <m:oMath>
        <m:r>
          <m:t xml:space="preserve">n = </m:t>
        </m:r>
        <m:r>
          <m:t xml:space="preserve">AB</m:t>
        </m:r>
        <m:r>
          <m:t xml:space="preserve"> × </m:t>
        </m:r>
        <m:r>
          <m:t xml:space="preserve">AC</m:t>
        </m:r>
        <m:r>
          <m:t xml:space="preserve"> = (0,</m:t>
        </m:r>
        <m:r>
          <m:t xml:space="preserve"> </m:t>
        </m:r>
        <m:r>
          <m:t xml:space="preserve">16,</m:t>
        </m:r>
        <m:r>
          <m:t xml:space="preserve"> </m:t>
        </m:r>
        <m:r>
          <m:t xml:space="preserve">16) </m:t>
        </m:r>
        <m:r>
          <m:t xml:space="preserve"> </m:t>
        </m:r>
        <m:r>
          <m:t xml:space="preserve">∥</m:t>
        </m:r>
        <m:r>
          <m:t xml:space="preserve"> </m:t>
        </m:r>
        <m:r>
          <m:t xml:space="preserve"> (0,1,1)</m:t>
        </m:r>
      </m:oMath>
    </w:p>
    <w:p>
      <w:r>
        <w:rPr>
          <w:rFonts w:ascii="微软雅黑" w:hAnsi="微软雅黑" w:eastAsia="微软雅黑"/>
          <w:b w:val="0"/>
          <w:sz w:val="21"/>
        </w:rPr>
        <w:t>平面方程（过 A 点）：0·(x−3) + 1·(y−0) + 1·(z−5) = 0，即</w:t>
      </w:r>
    </w:p>
    <w:p>
      <w:pPr>
        <w:spacing w:before="60" w:after="60"/>
        <w:jc w:val="center"/>
      </w:pPr>
      <m:oMath>
        <m:r>
          <m:t xml:space="preserve">y + z = 5</m:t>
        </m:r>
      </m:oMath>
    </w:p>
    <w:p>
      <w:r>
        <w:rPr>
          <w:rFonts w:ascii="微软雅黑" w:hAnsi="微软雅黑" w:eastAsia="微软雅黑"/>
          <w:b w:val="0"/>
          <w:sz w:val="21"/>
        </w:rPr>
        <w:t>（验证 B：0+5=5 ✓；C：4+1=5 ✓，三点都在这个平面上。）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第 2 步：把射线代入平面 —— 这里发现一个特例</w:t>
      </w:r>
    </w:p>
    <w:p>
      <w:r>
        <w:rPr>
          <w:rFonts w:ascii="微软雅黑" w:hAnsi="微软雅黑" w:eastAsia="微软雅黑"/>
          <w:b w:val="0"/>
          <w:sz w:val="21"/>
        </w:rPr>
        <w:t>射线上点为 (1+2t, 2−t, 3+t)，代入 y + z：</w:t>
      </w:r>
    </w:p>
    <w:p>
      <w:pPr>
        <w:spacing w:before="60" w:after="60"/>
        <w:jc w:val="center"/>
      </w:pPr>
      <m:oMath>
        <m:r>
          <m:t xml:space="preserve">(2-t) + (3+t) = 5 </m:t>
        </m:r>
        <m:r>
          <m:t xml:space="preserve">    </m:t>
        </m:r>
        <m:r>
          <m:t xml:space="preserve">→</m:t>
        </m:r>
        <m:r>
          <m:t xml:space="preserve">    </m:t>
        </m:r>
        <m:r>
          <m:t xml:space="preserve"> 5 = 5 </m:t>
        </m:r>
        <m:r>
          <m:t xml:space="preserve"> </m:t>
        </m:r>
        <m:r>
          <m:t xml:space="preserve">(</m:t>
        </m:r>
        <m:r>
          <m:t xml:space="preserve">恒成立</m:t>
        </m:r>
        <m:r>
          <m:t xml:space="preserve">)</m:t>
        </m:r>
      </m:oMath>
    </w:p>
    <w:p>
      <w:r>
        <w:rPr>
          <w:rFonts w:ascii="微软雅黑" w:hAnsi="微软雅黑" w:eastAsia="微软雅黑"/>
          <w:b/>
          <w:sz w:val="21"/>
        </w:rPr>
        <w:t>得到"5=5"这个恒等式，意味着：不管 t 取多少，射线上的点都满足平面方程</w:t>
      </w:r>
      <w:r>
        <w:rPr>
          <w:rFonts w:ascii="微软雅黑" w:hAnsi="微软雅黑" w:eastAsia="微软雅黑"/>
          <w:b w:val="0"/>
          <w:sz w:val="21"/>
        </w:rPr>
        <w:t>——也就是</w:t>
      </w:r>
      <w:r>
        <w:rPr>
          <w:rFonts w:ascii="微软雅黑" w:hAnsi="微软雅黑" w:eastAsia="微软雅黑"/>
          <w:b/>
          <w:sz w:val="21"/>
        </w:rPr>
        <w:t>整条射线都躺在三角形所在的平面里</w:t>
      </w:r>
      <w:r>
        <w:rPr>
          <w:rFonts w:ascii="微软雅黑" w:hAnsi="微软雅黑" w:eastAsia="微软雅黑"/>
          <w:b w:val="0"/>
          <w:sz w:val="21"/>
        </w:rPr>
        <w:t>（射线与平面</w:t>
      </w:r>
      <w:r>
        <w:rPr>
          <w:rFonts w:ascii="微软雅黑" w:hAnsi="微软雅黑" w:eastAsia="微软雅黑"/>
          <w:b/>
          <w:sz w:val="21"/>
        </w:rPr>
        <w:t>共面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怎么提前看出来？</w:t>
      </w:r>
      <w:r>
        <w:rPr>
          <w:rFonts w:ascii="微软雅黑" w:hAnsi="微软雅黑" w:eastAsia="微软雅黑"/>
          <w:b w:val="0"/>
          <w:sz w:val="21"/>
        </w:rPr>
        <w:t xml:space="preserve"> 算法向量和方向的点积：n·d = (0,1,1)·(2,−1,1) = 0−1+1 = </w:t>
      </w:r>
      <w:r>
        <w:rPr>
          <w:rFonts w:ascii="微软雅黑" w:hAnsi="微软雅黑" w:eastAsia="微软雅黑"/>
          <w:b/>
          <w:sz w:val="21"/>
        </w:rPr>
        <w:t>0</w:t>
      </w:r>
      <w:r>
        <w:rPr>
          <w:rFonts w:ascii="微软雅黑" w:hAnsi="微软雅黑" w:eastAsia="微软雅黑"/>
          <w:b w:val="0"/>
          <w:sz w:val="21"/>
        </w:rPr>
        <w:t>，说明射线方向</w:t>
      </w:r>
      <w:r>
        <w:rPr>
          <w:rFonts w:ascii="微软雅黑" w:hAnsi="微软雅黑" w:eastAsia="微软雅黑"/>
          <w:b/>
          <w:sz w:val="21"/>
        </w:rPr>
        <w:t>平行于平面</w:t>
      </w:r>
      <w:r>
        <w:rPr>
          <w:rFonts w:ascii="微软雅黑" w:hAnsi="微软雅黑" w:eastAsia="微软雅黑"/>
          <w:b w:val="0"/>
          <w:sz w:val="21"/>
        </w:rPr>
        <w:t>；再加上射线起点 (1,2,3) 满足 y+z=5（在平面上），于是整条射线</w:t>
      </w:r>
      <w:r>
        <w:rPr>
          <w:rFonts w:ascii="微软雅黑" w:hAnsi="微软雅黑" w:eastAsia="微软雅黑"/>
          <w:b/>
          <w:sz w:val="21"/>
        </w:rPr>
        <w:t>嵌在平面内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这种共面情况是一个退化特例</w:t>
      </w:r>
      <w:r>
        <w:rPr>
          <w:rFonts w:ascii="微软雅黑" w:hAnsi="微软雅黑" w:eastAsia="微软雅黑"/>
          <w:b w:val="0"/>
          <w:sz w:val="21"/>
        </w:rPr>
        <w:t>：射线和三角形在同一个平面里，不存在"穿过平面的唯一交点"。所以严格按这组数据，</w:t>
      </w:r>
      <w:r>
        <w:rPr>
          <w:rFonts w:ascii="微软雅黑" w:hAnsi="微软雅黑" w:eastAsia="微软雅黑"/>
          <w:b/>
          <w:sz w:val="21"/>
        </w:rPr>
        <w:t>射线不会"穿过三角形内部某一个点"</w:t>
      </w:r>
      <w:r>
        <w:rPr>
          <w:rFonts w:ascii="微软雅黑" w:hAnsi="微软雅黑" w:eastAsia="微软雅黑"/>
          <w:b w:val="0"/>
          <w:sz w:val="21"/>
        </w:rPr>
        <w:t>，而是与三角形共面（可能沿一条线段擦过或错开）。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 xml:space="preserve">提示：你这张是手机翻拍、射线第三个坐标被光标挡住了。若实际数字让 </w:t>
      </w:r>
      <w:r>
        <w:rPr>
          <w:rFonts w:ascii="微软雅黑" w:hAnsi="微软雅黑" w:eastAsia="微软雅黑"/>
          <w:b/>
          <w:sz w:val="20"/>
        </w:rPr>
        <w:t>n·d ≠ 0</w:t>
      </w:r>
      <w:r>
        <w:rPr>
          <w:rFonts w:ascii="微软雅黑" w:hAnsi="微软雅黑" w:eastAsia="微软雅黑"/>
          <w:b w:val="0"/>
          <w:sz w:val="20"/>
        </w:rPr>
        <w:t>（射线不平行于平面），就能正常解出唯一的 t 和交点——下面用一个干净的例子把"判断在不在三角形内部"的完整方法演示一遍，考试照这个套就行。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第 3 步（方法演示）：当射线真的穿过平面时，怎么判断在不在内部</w:t>
      </w:r>
    </w:p>
    <w:p>
      <w:r>
        <w:rPr>
          <w:rFonts w:ascii="微软雅黑" w:hAnsi="微软雅黑" w:eastAsia="微软雅黑"/>
          <w:b/>
          <w:sz w:val="21"/>
        </w:rPr>
        <w:t>演示用例</w:t>
      </w:r>
      <w:r>
        <w:rPr>
          <w:rFonts w:ascii="微软雅黑" w:hAnsi="微软雅黑" w:eastAsia="微软雅黑"/>
          <w:b w:val="0"/>
          <w:sz w:val="21"/>
        </w:rPr>
        <w:t>：三角形 A=(0,0,0)，B=(4,0,0)，C=(0,4,0)（在 z=0 平面）；射线 O=(1,1,3)，方向 d=(0,0,−1)（竖直向下射）。</w:t>
      </w:r>
    </w:p>
    <w:p>
      <w:r>
        <w:rPr>
          <w:rFonts w:ascii="微软雅黑" w:hAnsi="微软雅黑" w:eastAsia="微软雅黑"/>
          <w:b/>
          <w:sz w:val="21"/>
        </w:rPr>
        <w:t>① 求平面与 t</w:t>
      </w:r>
      <w:r>
        <w:rPr>
          <w:rFonts w:ascii="微软雅黑" w:hAnsi="微软雅黑" w:eastAsia="微软雅黑"/>
          <w:b w:val="0"/>
          <w:sz w:val="21"/>
        </w:rPr>
        <w:t xml:space="preserve">：平面 z=0；射线 z = 3 − t = 0 → </w:t>
      </w:r>
      <w:r>
        <w:rPr>
          <w:rFonts w:ascii="微软雅黑" w:hAnsi="微软雅黑" w:eastAsia="微软雅黑"/>
          <w:b/>
          <w:sz w:val="21"/>
        </w:rPr>
        <w:t>t = 3</w:t>
      </w:r>
      <w:r>
        <w:rPr>
          <w:rFonts w:ascii="微软雅黑" w:hAnsi="微软雅黑" w:eastAsia="微软雅黑"/>
          <w:b w:val="0"/>
          <w:sz w:val="21"/>
        </w:rPr>
        <w:t>（&gt;0，在射线正方向 ✓）。交点 Q = (1, 1, 0)。</w:t>
      </w:r>
    </w:p>
    <w:p>
      <w:r>
        <w:rPr>
          <w:rFonts w:ascii="微软雅黑" w:hAnsi="微软雅黑" w:eastAsia="微软雅黑"/>
          <w:b/>
          <w:sz w:val="21"/>
        </w:rPr>
        <w:t>② 用重心坐标判断内部</w:t>
      </w:r>
      <w:r>
        <w:rPr>
          <w:rFonts w:ascii="微软雅黑" w:hAnsi="微软雅黑" w:eastAsia="微软雅黑"/>
          <w:b w:val="0"/>
          <w:sz w:val="21"/>
        </w:rPr>
        <w:t>：把交点写成 Q = (1−β−γ)·A + β·B + γ·C。</w:t>
      </w:r>
    </w:p>
    <w:p>
      <w:r>
        <w:rPr>
          <w:rFonts w:ascii="微软雅黑" w:hAnsi="微软雅黑" w:eastAsia="微软雅黑"/>
          <w:b w:val="0"/>
          <w:sz w:val="21"/>
        </w:rPr>
        <w:t>因为 A 在原点，B=(4,0,0)，C=(0,4,0)：Q = (4β, 4γ, 0) = (1,1,0)，解得：</w:t>
      </w:r>
    </w:p>
    <w:p>
      <w:pPr>
        <w:spacing w:before="60" w:after="60"/>
        <w:jc w:val="center"/>
      </w:pPr>
      <m:oMath>
        <m:r>
          <m:t xml:space="preserve">β =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 = 0.25, </m:t>
        </m:r>
        <m:r>
          <m:t xml:space="preserve">    </m:t>
        </m:r>
        <m:r>
          <m:t xml:space="preserve"> γ =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 = 0.25</m:t>
        </m:r>
      </m:oMath>
    </w:p>
    <w:p>
      <w:r>
        <w:rPr>
          <w:rFonts w:ascii="微软雅黑" w:hAnsi="微软雅黑" w:eastAsia="微软雅黑"/>
          <w:b/>
          <w:sz w:val="21"/>
        </w:rPr>
        <w:t>③ 判内外</w:t>
      </w:r>
      <w:r>
        <w:rPr>
          <w:rFonts w:ascii="微软雅黑" w:hAnsi="微软雅黑" w:eastAsia="微软雅黑"/>
          <w:b w:val="0"/>
          <w:sz w:val="21"/>
        </w:rPr>
        <w:t xml:space="preserve">：满足 </w:t>
      </w:r>
      <w:r>
        <w:rPr>
          <w:rFonts w:ascii="微软雅黑" w:hAnsi="微软雅黑" w:eastAsia="微软雅黑"/>
          <w:b/>
          <w:sz w:val="21"/>
        </w:rPr>
        <w:t>β &gt; 0、γ &gt; 0、β + γ = 0.5 &lt; 1</w:t>
      </w:r>
      <w:r>
        <w:rPr>
          <w:rFonts w:ascii="微软雅黑" w:hAnsi="微软雅黑" w:eastAsia="微软雅黑"/>
          <w:b w:val="0"/>
          <w:sz w:val="21"/>
        </w:rPr>
        <w:t>，三个条件全满足 → 交点</w:t>
      </w:r>
      <w:r>
        <w:rPr>
          <w:rFonts w:ascii="微软雅黑" w:hAnsi="微软雅黑" w:eastAsia="微软雅黑"/>
          <w:b/>
          <w:sz w:val="21"/>
        </w:rPr>
        <w:t>在三角形内部</w:t>
      </w:r>
      <w:r>
        <w:rPr>
          <w:rFonts w:ascii="微软雅黑" w:hAnsi="微软雅黑" w:eastAsia="微软雅黑"/>
          <w:b w:val="0"/>
          <w:sz w:val="21"/>
        </w:rPr>
        <w:t>。✓</w:t>
      </w:r>
    </w:p>
    <w:p>
      <w:r>
        <w:rPr>
          <w:rFonts w:ascii="微软雅黑" w:hAnsi="微软雅黑" w:eastAsia="微软雅黑"/>
          <w:b/>
          <w:sz w:val="21"/>
        </w:rPr>
        <w:t>判断法则（背下来）</w:t>
      </w:r>
      <w:r>
        <w:rPr>
          <w:rFonts w:ascii="微软雅黑" w:hAnsi="微软雅黑" w:eastAsia="微软雅黑"/>
          <w:b w:val="0"/>
          <w:sz w:val="21"/>
        </w:rPr>
        <w:t>：解出 β、γ 后，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β&gt;0 且 γ&gt;0 且 β+γ&lt;1 → 交点在三角形</w:t>
      </w:r>
      <w:r>
        <w:rPr>
          <w:rFonts w:ascii="微软雅黑" w:hAnsi="微软雅黑" w:eastAsia="微软雅黑"/>
          <w:b/>
          <w:sz w:val="21"/>
        </w:rPr>
        <w:t>内部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任一条件不满足 → 在三角形</w:t>
      </w:r>
      <w:r>
        <w:rPr>
          <w:rFonts w:ascii="微软雅黑" w:hAnsi="微软雅黑" w:eastAsia="微软雅黑"/>
          <w:b/>
          <w:sz w:val="21"/>
        </w:rPr>
        <w:t>外部</w:t>
      </w:r>
      <w:r>
        <w:rPr>
          <w:rFonts w:ascii="微软雅黑" w:hAnsi="微软雅黑" w:eastAsia="微软雅黑"/>
          <w:b w:val="0"/>
          <w:sz w:val="21"/>
        </w:rPr>
        <w:t>（或边上）；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还要 t&gt;0，交点才在射线正方向。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三题考点小结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复习方向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核心方法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易错/重点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 · 射线∩球面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渲染（光线跟踪）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代入→一元二次方程→判别式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Δ 判交不交；t 必须 ≥0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 · 贝塞尔拼接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几何（曲线）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三次贝塞尔式 + 切向量连续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中点拼接 ⟺ C¹ 光滑；切线 = 3(末−前)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 · 射线∩三角形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渲染/几何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求平面→解 t→重心坐标判内部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n·d=0 即平行/共面的退化情形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