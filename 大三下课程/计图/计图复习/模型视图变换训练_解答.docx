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模型视图变换训练 —— 超详细解答（每一步都讲清楚）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题目：点 P = (1, 2, 3)ᵀ，依次进行下列操作。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速记：</w:t>
      </w:r>
      <w:r>
        <w:rPr>
          <w:rFonts w:ascii="微软雅黑" w:hAnsi="微软雅黑" w:eastAsia="微软雅黑"/>
          <w:b/>
          <w:sz w:val="20"/>
        </w:rPr>
        <w:t>cos30° = √3/2 ≈ 0.866，sin30° = 1/2 = 0.5</w:t>
      </w:r>
      <w:r>
        <w:rPr>
          <w:rFonts w:ascii="微软雅黑" w:hAnsi="微软雅黑" w:eastAsia="微软雅黑"/>
          <w:b w:val="0"/>
          <w:sz w:val="20"/>
        </w:rPr>
        <w:t>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开始前，先记住两条"乘法规则"（后面全靠它）</w:t>
      </w:r>
    </w:p>
    <w:p>
      <w:r>
        <w:rPr>
          <w:rFonts w:ascii="微软雅黑" w:hAnsi="微软雅黑" w:eastAsia="微软雅黑"/>
          <w:b/>
          <w:sz w:val="21"/>
        </w:rPr>
        <w:t>规则一：矩阵 × 一个点（列向量）= 逐行点乘。</w:t>
      </w:r>
    </w:p>
    <w:p>
      <w:r>
        <w:rPr>
          <w:rFonts w:ascii="微软雅黑" w:hAnsi="微软雅黑" w:eastAsia="微软雅黑"/>
          <w:b w:val="0"/>
          <w:sz w:val="21"/>
        </w:rPr>
        <w:t>结果的第 k 个数 = 矩阵</w:t>
      </w:r>
      <w:r>
        <w:rPr>
          <w:rFonts w:ascii="微软雅黑" w:hAnsi="微软雅黑" w:eastAsia="微软雅黑"/>
          <w:b/>
          <w:sz w:val="21"/>
        </w:rPr>
        <w:t>第 k 行</w:t>
      </w:r>
      <w:r>
        <w:rPr>
          <w:rFonts w:ascii="微软雅黑" w:hAnsi="微软雅黑" w:eastAsia="微软雅黑"/>
          <w:b w:val="0"/>
          <w:sz w:val="21"/>
        </w:rPr>
        <w:t>和点</w:t>
      </w:r>
      <w:r>
        <w:rPr>
          <w:rFonts w:ascii="微软雅黑" w:hAnsi="微软雅黑" w:eastAsia="微软雅黑"/>
          <w:b/>
          <w:sz w:val="21"/>
        </w:rPr>
        <w:t>这一列</w:t>
      </w:r>
      <w:r>
        <w:rPr>
          <w:rFonts w:ascii="微软雅黑" w:hAnsi="微软雅黑" w:eastAsia="微软雅黑"/>
          <w:b w:val="0"/>
          <w:sz w:val="21"/>
        </w:rPr>
        <w:t>对应相乘再相加。例如：</w:t>
      </w:r>
    </w:p>
    <w:p>
      <w:pPr>
        <w:spacing w:before="60" w:after="60"/>
        <w:jc w:val="center"/>
      </w:pPr>
      <m:oMath>
        <m:d>
          <m:dPr>
            <m:begChr m:val="["/>
            <m:endChr m:val="]"/>
          </m:dPr>
          <m:e>
            <m:m>
              <m:mr>
                <m:e>
                  <m:r>
                    <m:t xml:space="preserve">a</m:t>
                  </m:r>
                </m:e>
                <m:e>
                  <m:r>
                    <m:t xml:space="preserve">b</m:t>
                  </m:r>
                </m:e>
                <m:e>
                  <m:r>
                    <m:t xml:space="preserve">c</m:t>
                  </m:r>
                </m:e>
                <m:e>
                  <m:r>
                    <m:t xml:space="preserve">d</m:t>
                  </m:r>
                </m:e>
              </m:mr>
            </m:m>
          </m:e>
        </m:d>
        <m:r>
          <m:t xml:space="preserve">·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x</m:t>
                  </m:r>
                </m:e>
              </m:mr>
              <m:mr>
                <m:e>
                  <m:r>
                    <m:t xml:space="preserve">y</m:t>
                  </m:r>
                </m:e>
              </m:mr>
              <m:mr>
                <m:e>
                  <m:r>
                    <m:t xml:space="preserve">z</m:t>
                  </m:r>
                </m:e>
              </m:mr>
              <m:mr>
                <m:e>
                  <m:r>
                    <m:t xml:space="preserve">1</m:t>
                  </m:r>
                </m:e>
              </m:mr>
            </m:m>
          </m:e>
        </m:d>
        <m:r>
          <m:t xml:space="preserve"> = a·x + b·y + c·z + d·1</m:t>
        </m:r>
      </m:oMath>
    </w:p>
    <w:p>
      <w:r>
        <w:rPr>
          <w:rFonts w:ascii="微软雅黑" w:hAnsi="微软雅黑" w:eastAsia="微软雅黑"/>
          <w:b/>
          <w:sz w:val="21"/>
        </w:rPr>
        <w:t>规则二：多个变换的复合，先做的写在右边。</w:t>
      </w:r>
    </w:p>
    <w:p>
      <w:r>
        <w:rPr>
          <w:rFonts w:ascii="微软雅黑" w:hAnsi="微软雅黑" w:eastAsia="微软雅黑"/>
          <w:b w:val="0"/>
          <w:sz w:val="21"/>
        </w:rPr>
        <w:t>"先做 A 再做 B"作用在点上是 B·(A·P)，所以复合矩阵 = B·A（B 在左、A 在右）。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(1) 平移操作 (2, 2, 5)，写出平移矩阵 T （15 分）</w:t>
      </w:r>
    </w:p>
    <w:p>
      <w:r>
        <w:rPr>
          <w:rFonts w:ascii="微软雅黑" w:hAnsi="微软雅黑" w:eastAsia="微软雅黑"/>
          <w:b/>
          <w:sz w:val="21"/>
        </w:rPr>
        <w:t>【思路】</w:t>
      </w:r>
      <w:r>
        <w:rPr>
          <w:rFonts w:ascii="微软雅黑" w:hAnsi="微软雅黑" w:eastAsia="微软雅黑"/>
          <w:b w:val="0"/>
          <w:sz w:val="21"/>
        </w:rPr>
        <w:t xml:space="preserve"> 平移矩阵就是单位矩阵 + 把位移量 (2,2,5) 放进</w:t>
      </w:r>
      <w:r>
        <w:rPr>
          <w:rFonts w:ascii="微软雅黑" w:hAnsi="微软雅黑" w:eastAsia="微软雅黑"/>
          <w:b/>
          <w:sz w:val="21"/>
        </w:rPr>
        <w:t>最后一列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/>
          <w:sz w:val="21"/>
        </w:rPr>
        <w:t>【答案】</w:t>
      </w:r>
    </w:p>
    <w:p>
      <w:pPr>
        <w:spacing w:before="60" w:after="60"/>
        <w:jc w:val="center"/>
      </w:pPr>
      <m:oMath>
        <m:r>
          <m:t xml:space="preserve">T(2,2,5)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2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/>
          <w:sz w:val="21"/>
        </w:rPr>
        <w:t>【为什么是对的】</w:t>
      </w:r>
      <w:r>
        <w:rPr>
          <w:rFonts w:ascii="微软雅黑" w:hAnsi="微软雅黑" w:eastAsia="微软雅黑"/>
          <w:b w:val="0"/>
          <w:sz w:val="21"/>
        </w:rPr>
        <w:t xml:space="preserve"> 用规则一验证：拿这个矩阵乘任意点 (x, y, z, 1)，第一行 (1,0,0,2)·(x,y,z,1) = x + 2，第二行得 y + 2，第三行得 z + 5 —— 正好把点平移了 (2,2,5)。✓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(2) 绕"过 (1,1,0)、平行 z 轴"的轴，逆时针转 30°，写 R 和 R⁻¹ （20 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2.1 思路：旋转矩阵只会绕"原点"转，所以要"挪过去转完再挪回来"</w:t>
      </w:r>
    </w:p>
    <w:p>
      <w:r>
        <w:rPr>
          <w:rFonts w:ascii="微软雅黑" w:hAnsi="微软雅黑" w:eastAsia="微软雅黑"/>
          <w:b w:val="0"/>
          <w:sz w:val="21"/>
        </w:rPr>
        <w:t>旋转矩阵 R_z(θ) 默认是</w:t>
      </w:r>
      <w:r>
        <w:rPr>
          <w:rFonts w:ascii="微软雅黑" w:hAnsi="微软雅黑" w:eastAsia="微软雅黑"/>
          <w:b/>
          <w:sz w:val="21"/>
        </w:rPr>
        <w:t>绕原点的 z 轴</w:t>
      </w:r>
      <w:r>
        <w:rPr>
          <w:rFonts w:ascii="微软雅黑" w:hAnsi="微软雅黑" w:eastAsia="微软雅黑"/>
          <w:b w:val="0"/>
          <w:sz w:val="21"/>
        </w:rPr>
        <w:t xml:space="preserve">转。可这道题的轴虽然平行 z 轴，却穿过点 </w:t>
      </w:r>
      <w:r>
        <w:rPr>
          <w:rFonts w:ascii="微软雅黑" w:hAnsi="微软雅黑" w:eastAsia="微软雅黑"/>
          <w:b/>
          <w:sz w:val="21"/>
        </w:rPr>
        <w:t>p_f = (1,1,0)</w:t>
      </w:r>
      <w:r>
        <w:rPr>
          <w:rFonts w:ascii="微软雅黑" w:hAnsi="微软雅黑" w:eastAsia="微软雅黑"/>
          <w:b w:val="0"/>
          <w:sz w:val="21"/>
        </w:rPr>
        <w:t>，不在原点。办法是三步：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先把整个世界平移 −p_f</w:t>
      </w:r>
      <w:r>
        <w:rPr>
          <w:rFonts w:ascii="微软雅黑" w:hAnsi="微软雅黑" w:eastAsia="微软雅黑"/>
          <w:b w:val="0"/>
          <w:sz w:val="21"/>
        </w:rPr>
        <w:t>，让旋转轴正好挪到原点（这样就能用普通旋转矩阵了）；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绕原点 z 轴转 θ=30°</w:t>
      </w:r>
      <w:r>
        <w:rPr>
          <w:rFonts w:ascii="微软雅黑" w:hAnsi="微软雅黑" w:eastAsia="微软雅黑"/>
          <w:b w:val="0"/>
          <w:sz w:val="21"/>
        </w:rPr>
        <w:t>；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再平移 +p_f 挪回去</w:t>
      </w:r>
      <w:r>
        <w:rPr>
          <w:rFonts w:ascii="微软雅黑" w:hAnsi="微软雅黑" w:eastAsia="微软雅黑"/>
          <w:b w:val="0"/>
          <w:sz w:val="21"/>
        </w:rPr>
        <w:t>，恢复原来的位置。</w:t>
      </w:r>
    </w:p>
    <w:p>
      <w:r>
        <w:rPr>
          <w:rFonts w:ascii="微软雅黑" w:hAnsi="微软雅黑" w:eastAsia="微软雅黑"/>
          <w:b w:val="0"/>
          <w:sz w:val="21"/>
        </w:rPr>
        <w:t>写成矩阵（按规则二，先做的在右边）：</w:t>
      </w:r>
    </w:p>
    <w:p>
      <w:pPr>
        <w:spacing w:before="60" w:after="60"/>
        <w:jc w:val="center"/>
      </w:pPr>
      <m:oMath>
        <m:r>
          <m:t xml:space="preserve">R = T(</m:t>
        </m:r>
        <m:sSub>
          <m:e>
            <m:r>
              <m:t xml:space="preserve">p</m:t>
            </m:r>
          </m:e>
          <m:sub>
            <m:r>
              <m:t xml:space="preserve">f</m:t>
            </m:r>
          </m:sub>
        </m:sSub>
        <m:r>
          <m:t xml:space="preserve">)·</m:t>
        </m:r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(30°)·T(-</m:t>
        </m:r>
        <m:sSub>
          <m:e>
            <m:r>
              <m:t xml:space="preserve">p</m:t>
            </m:r>
          </m:e>
          <m:sub>
            <m:r>
              <m:t xml:space="preserve">f</m:t>
            </m:r>
          </m:sub>
        </m:sSub>
        <m:r>
          <m:t xml:space="preserve">) = T(1,1,0)·</m:t>
        </m:r>
        <m:sSub>
          <m:e>
            <m:r>
              <m:t xml:space="preserve">R</m:t>
            </m:r>
          </m:e>
          <m:sub>
            <m:r>
              <m:t xml:space="preserve">z</m:t>
            </m:r>
          </m:sub>
        </m:sSub>
        <m:r>
          <m:t xml:space="preserve">(30°)·T(-1,-1,0)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2.2 不要硬乘 4×4 矩阵！用"代一个点进去追踪"的办法，最直观</w:t>
      </w:r>
    </w:p>
    <w:p>
      <w:r>
        <w:rPr>
          <w:rFonts w:ascii="微软雅黑" w:hAnsi="微软雅黑" w:eastAsia="微软雅黑"/>
          <w:b w:val="0"/>
          <w:sz w:val="21"/>
        </w:rPr>
        <w:t>我们拿一个</w:t>
      </w:r>
      <w:r>
        <w:rPr>
          <w:rFonts w:ascii="微软雅黑" w:hAnsi="微软雅黑" w:eastAsia="微软雅黑"/>
          <w:b/>
          <w:sz w:val="21"/>
        </w:rPr>
        <w:t>任意点 (x, y, z)</w:t>
      </w:r>
      <w:r>
        <w:rPr>
          <w:rFonts w:ascii="微软雅黑" w:hAnsi="微软雅黑" w:eastAsia="微软雅黑"/>
          <w:b w:val="0"/>
          <w:sz w:val="21"/>
        </w:rPr>
        <w:t>，让它真的走完这三步，看最后变成什么，就能读出 R 的每个数。</w:t>
      </w:r>
    </w:p>
    <w:p>
      <w:r>
        <w:rPr>
          <w:rFonts w:ascii="微软雅黑" w:hAnsi="微软雅黑" w:eastAsia="微软雅黑"/>
          <w:b w:val="0"/>
          <w:sz w:val="21"/>
        </w:rPr>
        <w:t>（注意：绕 z 轴转，z 永远不变，所以只盯着 x、y。下面 c = cos30°，s = sin30°。）</w:t>
      </w:r>
    </w:p>
    <w:p>
      <w:r>
        <w:rPr>
          <w:rFonts w:ascii="微软雅黑" w:hAnsi="微软雅黑" w:eastAsia="微软雅黑"/>
          <w:b/>
          <w:sz w:val="21"/>
        </w:rPr>
        <w:t>第 ① 步，平移 −(1,1,0)：</w:t>
      </w:r>
      <w:r>
        <w:rPr>
          <w:rFonts w:ascii="微软雅黑" w:hAnsi="微软雅黑" w:eastAsia="微软雅黑"/>
          <w:b w:val="0"/>
          <w:sz w:val="21"/>
        </w:rPr>
        <w:t xml:space="preserve"> 点变成 (x−1, y−1, z)。</w:t>
      </w:r>
    </w:p>
    <w:p>
      <w:r>
        <w:rPr>
          <w:rFonts w:ascii="微软雅黑" w:hAnsi="微软雅黑" w:eastAsia="微软雅黑"/>
          <w:b/>
          <w:sz w:val="21"/>
        </w:rPr>
        <w:t>第 ② 步，绕原点转 θ：</w:t>
      </w:r>
      <w:r>
        <w:rPr>
          <w:rFonts w:ascii="微软雅黑" w:hAnsi="微软雅黑" w:eastAsia="微软雅黑"/>
          <w:b w:val="0"/>
          <w:sz w:val="21"/>
        </w:rPr>
        <w:t xml:space="preserve"> 套用二维旋转公式 x'=x·c − y·s，y'=x·s + y·c，对 (x−1, y−1) 这两个数做旋转：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新 x = (x−1)·c − (y−1)·s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新 y = (x−1)·s + (y−1)·c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z 不变</w:t>
      </w:r>
    </w:p>
    <w:p>
      <w:r>
        <w:rPr>
          <w:rFonts w:ascii="微软雅黑" w:hAnsi="微软雅黑" w:eastAsia="微软雅黑"/>
          <w:b/>
          <w:sz w:val="21"/>
        </w:rPr>
        <w:t>第 ③ 步，平移 +(1,1,0)：</w:t>
      </w:r>
      <w:r>
        <w:rPr>
          <w:rFonts w:ascii="微软雅黑" w:hAnsi="微软雅黑" w:eastAsia="微软雅黑"/>
          <w:b w:val="0"/>
          <w:sz w:val="21"/>
        </w:rPr>
        <w:t xml:space="preserve"> 给上面的新 x、新 y 各加 1：</w:t>
      </w:r>
    </w:p>
    <w:p>
      <w:pPr>
        <w:spacing w:before="60" w:after="60"/>
        <w:jc w:val="center"/>
      </w:pPr>
      <m:oMath>
        <m:r>
          <m:t xml:space="preserve">X = (x-1)c - (y-1)s + 1</m:t>
        </m:r>
      </m:oMath>
    </w:p>
    <w:p>
      <w:pPr>
        <w:spacing w:before="60" w:after="60"/>
        <w:jc w:val="center"/>
      </w:pPr>
      <m:oMath>
        <m:r>
          <m:t xml:space="preserve">Y = (x-1)s + (y-1)c + 1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2.3 把括号展开、合并，就读出矩阵了</w:t>
      </w:r>
    </w:p>
    <w:p>
      <w:r>
        <w:rPr>
          <w:rFonts w:ascii="微软雅黑" w:hAnsi="微软雅黑" w:eastAsia="微软雅黑"/>
          <w:b w:val="0"/>
          <w:sz w:val="21"/>
        </w:rPr>
        <w:t xml:space="preserve">把 X 展开：X = x·c − c − y·s + s + 1 = </w:t>
      </w:r>
      <w:r>
        <w:rPr>
          <w:rFonts w:ascii="微软雅黑" w:hAnsi="微软雅黑" w:eastAsia="微软雅黑"/>
          <w:b/>
          <w:sz w:val="21"/>
        </w:rPr>
        <w:t>x·c − y·s + (1 − c + s)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 xml:space="preserve">把 Y 展开：Y = x·s − s + y·c − c + 1 = </w:t>
      </w:r>
      <w:r>
        <w:rPr>
          <w:rFonts w:ascii="微软雅黑" w:hAnsi="微软雅黑" w:eastAsia="微软雅黑"/>
          <w:b/>
          <w:sz w:val="21"/>
        </w:rPr>
        <w:t>x·s + y·c + (1 − s − c)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对照"矩阵 × 点"的样子，每个系数就对上了：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X 里 x 的系数 = c，y 的系数 = −s，常数（平移列）= 1 − c + s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Y 里 x 的系数 = s，y 的系数 = c，常数（平移列）= 1 − s − c</w:t>
      </w:r>
    </w:p>
    <w:p>
      <w:r>
        <w:rPr>
          <w:rFonts w:ascii="微软雅黑" w:hAnsi="微软雅黑" w:eastAsia="微软雅黑"/>
          <w:b/>
          <w:sz w:val="21"/>
        </w:rPr>
        <w:t>代入数值</w:t>
      </w:r>
      <w:r>
        <w:rPr>
          <w:rFonts w:ascii="微软雅黑" w:hAnsi="微软雅黑" w:eastAsia="微软雅黑"/>
          <w:b w:val="0"/>
          <w:sz w:val="21"/>
        </w:rPr>
        <w:t xml:space="preserve"> c = √3/2，s = 1/2：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平移列ₓ = 1 − c + s = 1 − √3/2 + 1/2 = (3 − √3)/2 ≈ 0.634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平移列_y = 1 − s − c = 1 − 1/2 − √3/2 = (1 − √3)/2 ≈ −0.366</w:t>
      </w:r>
    </w:p>
    <w:p>
      <w:r>
        <w:rPr>
          <w:rFonts w:ascii="微软雅黑" w:hAnsi="微软雅黑" w:eastAsia="微软雅黑"/>
          <w:b/>
          <w:sz w:val="21"/>
        </w:rPr>
        <w:t>于是旋转矩阵 R：</w:t>
      </w:r>
    </w:p>
    <w:p>
      <w:pPr>
        <w:spacing w:before="60" w:after="60"/>
        <w:jc w:val="center"/>
      </w:pPr>
      <m:oMath>
        <m:r>
          <m:t xml:space="preserve">R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3-√3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1-√3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≈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0.866</m:t>
                  </m:r>
                </m:e>
                <m:e>
                  <m:r>
                    <m:t xml:space="preserve">-0.5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0.634</m:t>
                  </m:r>
                </m:e>
              </m:mr>
              <m:mr>
                <m:e>
                  <m:r>
                    <m:t xml:space="preserve">0.5</m:t>
                  </m:r>
                </m:e>
                <m:e>
                  <m:r>
                    <m:t xml:space="preserve">0.866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-0.366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看懂了吗？那个 (3−√3)/2 不是天上掉的，就是"挪过去 −1、转完、再挪回 +1"这一来一回算出来的常数项。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2.4 R 的逆矩阵 = 绕同一个点反方向转 −30°</w:t>
      </w:r>
    </w:p>
    <w:p>
      <w:r>
        <w:rPr>
          <w:rFonts w:ascii="微软雅黑" w:hAnsi="微软雅黑" w:eastAsia="微软雅黑"/>
          <w:b w:val="0"/>
          <w:sz w:val="21"/>
        </w:rPr>
        <w:t xml:space="preserve">撤销"逆时针转 30°"就是"顺时针转 30°"，即把角度换成 </w:t>
      </w:r>
      <w:r>
        <w:rPr>
          <w:rFonts w:ascii="微软雅黑" w:hAnsi="微软雅黑" w:eastAsia="微软雅黑"/>
          <w:b/>
          <w:sz w:val="21"/>
        </w:rPr>
        <w:t>−θ = −30°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 xml:space="preserve">关键：cos(−θ) = cosθ </w:t>
      </w:r>
      <w:r>
        <w:rPr>
          <w:rFonts w:ascii="微软雅黑" w:hAnsi="微软雅黑" w:eastAsia="微软雅黑"/>
          <w:b/>
          <w:sz w:val="21"/>
        </w:rPr>
        <w:t>不变</w:t>
      </w:r>
      <w:r>
        <w:rPr>
          <w:rFonts w:ascii="微软雅黑" w:hAnsi="微软雅黑" w:eastAsia="微软雅黑"/>
          <w:b w:val="0"/>
          <w:sz w:val="21"/>
        </w:rPr>
        <w:t xml:space="preserve">，sin(−θ) = −sinθ </w:t>
      </w:r>
      <w:r>
        <w:rPr>
          <w:rFonts w:ascii="微软雅黑" w:hAnsi="微软雅黑" w:eastAsia="微软雅黑"/>
          <w:b/>
          <w:sz w:val="21"/>
        </w:rPr>
        <w:t>变号</w:t>
      </w:r>
      <w:r>
        <w:rPr>
          <w:rFonts w:ascii="微软雅黑" w:hAnsi="微软雅黑" w:eastAsia="微软雅黑"/>
          <w:b w:val="0"/>
          <w:sz w:val="21"/>
        </w:rPr>
        <w:t xml:space="preserve">。所以只要在上面公式里把 </w:t>
      </w:r>
      <w:r>
        <w:rPr>
          <w:rFonts w:ascii="微软雅黑" w:hAnsi="微软雅黑" w:eastAsia="微软雅黑"/>
          <w:b/>
          <w:sz w:val="21"/>
        </w:rPr>
        <w:t>s 换成 −s</w:t>
      </w:r>
      <w:r>
        <w:rPr>
          <w:rFonts w:ascii="微软雅黑" w:hAnsi="微软雅黑" w:eastAsia="微软雅黑"/>
          <w:b w:val="0"/>
          <w:sz w:val="21"/>
        </w:rPr>
        <w:t xml:space="preserve"> 重新代一遍：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平移列ₓ = 1 − c + (−s) = 1 − √3/2 − 1/2 = (1 − √3)/2 ≈ −0.366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平移列_y = 1 − (−s) − c = 1 + 1/2 − √3/2 = (3 − √3)/2 ≈ 0.634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3×3 里两个 sin 符号对调。</w:t>
      </w:r>
    </w:p>
    <w:p>
      <w:pPr>
        <w:spacing w:before="60" w:after="60"/>
        <w:jc w:val="center"/>
      </w:pPr>
      <m:oMath>
        <m:sSup>
          <m:e>
            <m:r>
              <m:t xml:space="preserve">R</m:t>
            </m:r>
          </m:e>
          <m:sup>
            <m:r>
              <m:t xml:space="preserve">-1</m:t>
            </m:r>
          </m:sup>
        </m:sSup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1-√3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3-√3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和 R 比一比：sin 的正负号换了位置，两个平移列的数也互换了——这就是"反着转"的结果。（原理详见复习文档 1.7 节）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(3) 写出 T 和 R 的复合矩阵 C （15 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3.1 思路</w:t>
      </w:r>
    </w:p>
    <w:p>
      <w:r>
        <w:rPr>
          <w:rFonts w:ascii="微软雅黑" w:hAnsi="微软雅黑" w:eastAsia="微软雅黑"/>
          <w:b w:val="0"/>
          <w:sz w:val="21"/>
        </w:rPr>
        <w:t>操作顺序是"</w:t>
      </w:r>
      <w:r>
        <w:rPr>
          <w:rFonts w:ascii="微软雅黑" w:hAnsi="微软雅黑" w:eastAsia="微软雅黑"/>
          <w:b/>
          <w:sz w:val="21"/>
        </w:rPr>
        <w:t>先平移 T（第1步），再旋转 R（第2步）</w:t>
      </w:r>
      <w:r>
        <w:rPr>
          <w:rFonts w:ascii="微软雅黑" w:hAnsi="微软雅黑" w:eastAsia="微软雅黑"/>
          <w:b w:val="0"/>
          <w:sz w:val="21"/>
        </w:rPr>
        <w:t>"。按规则二，先做的写右边：</w:t>
      </w:r>
    </w:p>
    <w:p>
      <w:pPr>
        <w:spacing w:before="60" w:after="60"/>
        <w:jc w:val="center"/>
      </w:pPr>
      <m:oMath>
        <m:r>
          <m:t xml:space="preserve">C = R·T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3.2 怎么算 R·T？只需算"R 作用在 T 的最后一列上"</w:t>
      </w:r>
    </w:p>
    <w:p>
      <w:r>
        <w:rPr>
          <w:rFonts w:ascii="微软雅黑" w:hAnsi="微软雅黑" w:eastAsia="微软雅黑"/>
          <w:b w:val="0"/>
          <w:sz w:val="21"/>
        </w:rPr>
        <w:t>两个矩阵相乘，可以这样理解：</w:t>
      </w:r>
      <w:r>
        <w:rPr>
          <w:rFonts w:ascii="微软雅黑" w:hAnsi="微软雅黑" w:eastAsia="微软雅黑"/>
          <w:b/>
          <w:sz w:val="21"/>
        </w:rPr>
        <w:t>C 的左上 3×3 旋转部分 = R 的旋转部分原样照搬</w:t>
      </w:r>
      <w:r>
        <w:rPr>
          <w:rFonts w:ascii="微软雅黑" w:hAnsi="微软雅黑" w:eastAsia="微软雅黑"/>
          <w:b w:val="0"/>
          <w:sz w:val="21"/>
        </w:rPr>
        <w:t>（因为 T 的旋转部分是单位阵，不改变 R）；</w:t>
      </w:r>
      <w:r>
        <w:rPr>
          <w:rFonts w:ascii="微软雅黑" w:hAnsi="微软雅黑" w:eastAsia="微软雅黑"/>
          <w:b/>
          <w:sz w:val="21"/>
        </w:rPr>
        <w:t>C 的最后一列（新平移列）= 用 R 去乘 T 的最后一列 (2, 2, 5, 1)</w:t>
      </w:r>
      <w:r>
        <w:rPr>
          <w:rFonts w:ascii="微软雅黑" w:hAnsi="微软雅黑" w:eastAsia="微软雅黑"/>
          <w:b w:val="0"/>
          <w:sz w:val="21"/>
        </w:rPr>
        <w:t>。</w:t>
      </w:r>
    </w:p>
    <w:p>
      <w:r>
        <w:rPr>
          <w:rFonts w:ascii="微软雅黑" w:hAnsi="微软雅黑" w:eastAsia="微软雅黑"/>
          <w:b w:val="0"/>
          <w:sz w:val="21"/>
        </w:rPr>
        <w:t>用规则一，逐行点乘 R 的各行 ·(2, 2, 5, 1)：</w:t>
      </w:r>
    </w:p>
    <w:p>
      <w:pPr>
        <w:spacing w:before="60" w:after="60"/>
        <w:jc w:val="center"/>
      </w:pPr>
      <m:oMath>
        <m:r>
          <m:t xml:space="preserve">第1行: (</m:t>
        </m:r>
        <m:f>
          <m:num>
            <m:r>
              <m:t xml:space="preserve">√3</m:t>
            </m:r>
          </m:num>
          <m:den>
            <m:r>
              <m:t xml:space="preserve">2</m:t>
            </m:r>
          </m:den>
        </m:f>
        <m:r>
          <m:t xml:space="preserve">, -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 0, </m:t>
        </m:r>
        <m:f>
          <m:num>
            <m:r>
              <m:t xml:space="preserve">3-√3</m:t>
            </m:r>
          </m:num>
          <m:den>
            <m:r>
              <m:t xml:space="preserve">2</m:t>
            </m:r>
          </m:den>
        </m:f>
        <m:r>
          <m:t xml:space="preserve">)·(2,2,5,1) = √3 - 1 + </m:t>
        </m:r>
        <m:f>
          <m:num>
            <m:r>
              <m:t xml:space="preserve">3-√3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√3+1</m:t>
            </m:r>
          </m:num>
          <m:den>
            <m:r>
              <m:t xml:space="preserve">2</m:t>
            </m:r>
          </m:den>
        </m:f>
      </m:oMath>
    </w:p>
    <w:p>
      <w:r>
        <w:rPr>
          <w:rFonts w:ascii="微软雅黑" w:hAnsi="微软雅黑" w:eastAsia="微软雅黑"/>
          <w:b w:val="0"/>
          <w:sz w:val="21"/>
        </w:rPr>
        <w:t>（算法：2·√3/2 = √3，2·(−1/2) = −1，0·5 = 0，再加 (3−√3)/2；合并 = (√3+1)/2 ≈ 1.366）</w:t>
      </w:r>
    </w:p>
    <w:p>
      <w:pPr>
        <w:spacing w:before="60" w:after="60"/>
        <w:jc w:val="center"/>
      </w:pPr>
      <m:oMath>
        <m:r>
          <m:t xml:space="preserve">第2行: 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 </m:t>
        </m:r>
        <m:f>
          <m:num>
            <m:r>
              <m:t xml:space="preserve">√3</m:t>
            </m:r>
          </m:num>
          <m:den>
            <m:r>
              <m:t xml:space="preserve">2</m:t>
            </m:r>
          </m:den>
        </m:f>
        <m:r>
          <m:t xml:space="preserve">, 0, </m:t>
        </m:r>
        <m:f>
          <m:num>
            <m:r>
              <m:t xml:space="preserve">1-√3</m:t>
            </m:r>
          </m:num>
          <m:den>
            <m:r>
              <m:t xml:space="preserve">2</m:t>
            </m:r>
          </m:den>
        </m:f>
        <m:r>
          <m:t xml:space="preserve">)·(2,2,5,1) = 1 + √3 + </m:t>
        </m:r>
        <m:f>
          <m:num>
            <m:r>
              <m:t xml:space="preserve">1-√3</m:t>
            </m:r>
          </m:num>
          <m:den>
            <m:r>
              <m:t xml:space="preserve">2</m:t>
            </m:r>
          </m:den>
        </m:f>
        <m:r>
          <m:t xml:space="preserve"> = </m:t>
        </m:r>
        <m:f>
          <m:num>
            <m:r>
              <m:t xml:space="preserve">3+√3</m:t>
            </m:r>
          </m:num>
          <m:den>
            <m:r>
              <m:t xml:space="preserve">2</m:t>
            </m:r>
          </m:den>
        </m:f>
      </m:oMath>
    </w:p>
    <w:p>
      <w:r>
        <w:rPr>
          <w:rFonts w:ascii="微软雅黑" w:hAnsi="微软雅黑" w:eastAsia="微软雅黑"/>
          <w:b w:val="0"/>
          <w:sz w:val="21"/>
        </w:rPr>
        <w:t>（2·1/2 = 1，2·√3/2 = √3，加 (1−√3)/2；合并 = (3+√3)/2 ≈ 2.366）</w:t>
      </w:r>
    </w:p>
    <w:p>
      <w:r>
        <w:rPr>
          <w:rFonts w:ascii="微软雅黑" w:hAnsi="微软雅黑" w:eastAsia="微软雅黑"/>
          <w:b w:val="0"/>
          <w:sz w:val="21"/>
        </w:rPr>
        <w:t>第3行：(0, 0, 1, 0)·(2,2,5,1) = 5。 第4行 = 1。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3.3 得到复合矩阵 C</w:t>
      </w:r>
    </w:p>
    <w:p>
      <w:pPr>
        <w:spacing w:before="60" w:after="60"/>
        <w:jc w:val="center"/>
      </w:pPr>
      <m:oMath>
        <m:r>
          <m:t xml:space="preserve">C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√3+1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3+√3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≈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0.866</m:t>
                  </m:r>
                </m:e>
                <m:e>
                  <m:r>
                    <m:t xml:space="preserve">-0.5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1.366</m:t>
                  </m:r>
                </m:e>
              </m:mr>
              <m:mr>
                <m:e>
                  <m:r>
                    <m:t xml:space="preserve">0.5</m:t>
                  </m:r>
                </m:e>
                <m:e>
                  <m:r>
                    <m:t xml:space="preserve">0.866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2.366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(4) gluLookAt(1,0,0, 1,0,−1, 0,1,0)：写出眼睛坐标系三个轴 （20 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4.1 先认参数</w:t>
      </w:r>
    </w:p>
    <w:p>
      <w:r>
        <w:rPr>
          <w:rFonts w:ascii="微软雅黑" w:hAnsi="微软雅黑" w:eastAsia="微软雅黑"/>
          <w:b w:val="0"/>
          <w:sz w:val="21"/>
        </w:rPr>
        <w:t>gluLookAt 的 9 个数 = 3 组：</w:t>
      </w:r>
      <w:r>
        <w:rPr>
          <w:rFonts w:ascii="微软雅黑" w:hAnsi="微软雅黑" w:eastAsia="微软雅黑"/>
          <w:b/>
          <w:sz w:val="21"/>
        </w:rPr>
        <w:t>eye=(1,0,0)</w:t>
      </w:r>
      <w:r>
        <w:rPr>
          <w:rFonts w:ascii="微软雅黑" w:hAnsi="微软雅黑" w:eastAsia="微软雅黑"/>
          <w:b w:val="0"/>
          <w:sz w:val="21"/>
        </w:rPr>
        <w:t>（相机在哪），</w:t>
      </w:r>
      <w:r>
        <w:rPr>
          <w:rFonts w:ascii="微软雅黑" w:hAnsi="微软雅黑" w:eastAsia="微软雅黑"/>
          <w:b/>
          <w:sz w:val="21"/>
        </w:rPr>
        <w:t>at=(1,0,−1)</w:t>
      </w:r>
      <w:r>
        <w:rPr>
          <w:rFonts w:ascii="微软雅黑" w:hAnsi="微软雅黑" w:eastAsia="微软雅黑"/>
          <w:b w:val="0"/>
          <w:sz w:val="21"/>
        </w:rPr>
        <w:t>（看向哪个点），</w:t>
      </w:r>
      <w:r>
        <w:rPr>
          <w:rFonts w:ascii="微软雅黑" w:hAnsi="微软雅黑" w:eastAsia="微软雅黑"/>
          <w:b/>
          <w:sz w:val="21"/>
        </w:rPr>
        <w:t>up=(0,1,0)</w:t>
      </w:r>
      <w:r>
        <w:rPr>
          <w:rFonts w:ascii="微软雅黑" w:hAnsi="微软雅黑" w:eastAsia="微软雅黑"/>
          <w:b w:val="0"/>
          <w:sz w:val="21"/>
        </w:rPr>
        <w:t>（哪边算上）。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4.2 按公式 n → u → v 依次算（用到叉积）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叉积公式：(a × b) = (a_y·b_z − a_z·b_y,  a_z·b_x − a_x·b_z,  a_x·b_y − a_y·b_x)。</w:t>
      </w:r>
    </w:p>
    <w:p>
      <w:r>
        <w:rPr>
          <w:rFonts w:ascii="微软雅黑" w:hAnsi="微软雅黑" w:eastAsia="微软雅黑"/>
          <w:b/>
          <w:sz w:val="21"/>
        </w:rPr>
        <w:t>先算 n（视线的反方向）：</w:t>
      </w:r>
    </w:p>
    <w:p>
      <w:pPr>
        <w:spacing w:before="60" w:after="60"/>
        <w:jc w:val="center"/>
      </w:pPr>
      <m:oMath>
        <m:r>
          <m:t xml:space="preserve">n = </m:t>
        </m:r>
        <m:f>
          <m:num>
            <m:r>
              <m:t xml:space="preserve">eye - at</m:t>
            </m:r>
          </m:num>
          <m:den>
            <m:r>
              <m:t xml:space="preserve">|eye - at|</m:t>
            </m:r>
          </m:den>
        </m:f>
        <m:r>
          <m:t xml:space="preserve"> = </m:t>
        </m:r>
        <m:f>
          <m:num>
            <m:r>
              <m:t xml:space="preserve">(1-1, 0-0, 0-(-1))</m:t>
            </m:r>
          </m:num>
          <m:den>
            <m:r>
              <m:t xml:space="preserve">|(0,0,1)|</m:t>
            </m:r>
          </m:den>
        </m:f>
        <m:r>
          <m:t xml:space="preserve"> = </m:t>
        </m:r>
        <m:f>
          <m:num>
            <m:r>
              <m:t xml:space="preserve">(0,0,1)</m:t>
            </m:r>
          </m:num>
          <m:den>
            <m:r>
              <m:t xml:space="preserve">1</m:t>
            </m:r>
          </m:den>
        </m:f>
        <m:r>
          <m:t xml:space="preserve"> = (0,0,1)</m:t>
        </m:r>
      </m:oMath>
    </w:p>
    <w:p>
      <w:r>
        <w:rPr>
          <w:rFonts w:ascii="微软雅黑" w:hAnsi="微软雅黑" w:eastAsia="微软雅黑"/>
          <w:b/>
          <w:sz w:val="21"/>
        </w:rPr>
        <w:t>再算 u（相机的右方向）= up × n：</w:t>
      </w:r>
      <w:r>
        <w:rPr>
          <w:rFonts w:ascii="微软雅黑" w:hAnsi="微软雅黑" w:eastAsia="微软雅黑"/>
          <w:b w:val="0"/>
          <w:sz w:val="21"/>
        </w:rPr>
        <w:t xml:space="preserve"> up=(0,1,0)，n=(0,0,1)</w:t>
      </w:r>
    </w:p>
    <w:p>
      <w:pPr>
        <w:spacing w:before="60" w:after="60"/>
        <w:jc w:val="center"/>
      </w:pPr>
      <m:oMath>
        <m:r>
          <m:t xml:space="preserve">u = up × n = (1·1 - 0·0,</m:t>
        </m:r>
        <m:r>
          <m:t xml:space="preserve"> </m:t>
        </m:r>
        <m:r>
          <m:t xml:space="preserve"> 0·0 - 0·1,</m:t>
        </m:r>
        <m:r>
          <m:t xml:space="preserve"> </m:t>
        </m:r>
        <m:r>
          <m:t xml:space="preserve"> 0·0 - 1·0) = (1, 0, 0)</m:t>
        </m:r>
      </m:oMath>
    </w:p>
    <w:p>
      <w:r>
        <w:rPr>
          <w:rFonts w:ascii="微软雅黑" w:hAnsi="微软雅黑" w:eastAsia="微软雅黑"/>
          <w:b/>
          <w:sz w:val="21"/>
        </w:rPr>
        <w:t>最后算 v（相机的上方向）= n × u：</w:t>
      </w:r>
      <w:r>
        <w:rPr>
          <w:rFonts w:ascii="微软雅黑" w:hAnsi="微软雅黑" w:eastAsia="微软雅黑"/>
          <w:b w:val="0"/>
          <w:sz w:val="21"/>
        </w:rPr>
        <w:t xml:space="preserve"> n=(0,0,1)，u=(1,0,0)</w:t>
      </w:r>
    </w:p>
    <w:p>
      <w:pPr>
        <w:spacing w:before="60" w:after="60"/>
        <w:jc w:val="center"/>
      </w:pPr>
      <m:oMath>
        <m:r>
          <m:t xml:space="preserve">v = n × u = (0·0 - 1·0,</m:t>
        </m:r>
        <m:r>
          <m:t xml:space="preserve"> </m:t>
        </m:r>
        <m:r>
          <m:t xml:space="preserve"> 1·1 - 0·0,</m:t>
        </m:r>
        <m:r>
          <m:t xml:space="preserve"> </m:t>
        </m:r>
        <m:r>
          <m:t xml:space="preserve"> 0·0 - 0·1) = (0, 1, 0)</m:t>
        </m:r>
      </m:oMath>
    </w:p>
    <w:p>
      <w:r>
        <w:rPr>
          <w:rFonts w:ascii="微软雅黑" w:hAnsi="微软雅黑" w:eastAsia="微软雅黑"/>
          <w:b/>
          <w:sz w:val="21"/>
        </w:rPr>
        <w:t>【三个轴】u = (1,0,0)，v = (0,1,0)，n = (0,0,1)。</w:t>
      </w:r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 w:val="0"/>
          <w:sz w:val="20"/>
        </w:rPr>
        <w:t>它们刚好等于世界坐标的 x、y、z 轴——因为相机站在 (1,0,0)、笔直朝 −z 看，没有任何转动，只是位置挪了。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(5) 写出整个模型视图变换矩阵 M （20 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5.1 思路</w:t>
      </w:r>
    </w:p>
    <w:p>
      <w:r>
        <w:rPr>
          <w:rFonts w:ascii="微软雅黑" w:hAnsi="微软雅黑" w:eastAsia="微软雅黑"/>
          <w:b w:val="0"/>
          <w:sz w:val="21"/>
        </w:rPr>
        <w:t xml:space="preserve">模型视图矩阵 = </w:t>
      </w:r>
      <w:r>
        <w:rPr>
          <w:rFonts w:ascii="微软雅黑" w:hAnsi="微软雅黑" w:eastAsia="微软雅黑"/>
          <w:b/>
          <w:sz w:val="21"/>
        </w:rPr>
        <w:t>视图矩阵 V × 模型矩阵 C</w:t>
      </w:r>
      <w:r>
        <w:rPr>
          <w:rFonts w:ascii="微软雅黑" w:hAnsi="微软雅黑" w:eastAsia="微软雅黑"/>
          <w:b w:val="0"/>
          <w:sz w:val="21"/>
        </w:rPr>
        <w:t>（物体先做模型变换 C，再被相机"看"= 视图变换 V）：</w:t>
      </w:r>
    </w:p>
    <w:p>
      <w:pPr>
        <w:spacing w:before="60" w:after="60"/>
        <w:jc w:val="center"/>
      </w:pPr>
      <m:oMath>
        <m:r>
          <m:t xml:space="preserve">M = V·C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5.2 先写视图矩阵 V</w:t>
      </w:r>
    </w:p>
    <w:p>
      <w:r>
        <w:rPr>
          <w:rFonts w:ascii="微软雅黑" w:hAnsi="微软雅黑" w:eastAsia="微软雅黑"/>
          <w:b w:val="0"/>
          <w:sz w:val="21"/>
        </w:rPr>
        <w:t>V 的规则：把 u、v、n 分别放进前三行，最后一列填 (−u·eye, −v·eye, −n·eye)。</w:t>
      </w:r>
    </w:p>
    <w:p>
      <w:r>
        <w:rPr>
          <w:rFonts w:ascii="微软雅黑" w:hAnsi="微软雅黑" w:eastAsia="微软雅黑"/>
          <w:b w:val="0"/>
          <w:sz w:val="21"/>
        </w:rPr>
        <w:t>这里 u·eye = (1,0,0)·(1,0,0) = 1，所以 −u·eye = −1；v·eye = 0，n·eye = 0。</w:t>
      </w:r>
    </w:p>
    <w:p>
      <w:pPr>
        <w:spacing w:before="60" w:after="60"/>
        <w:jc w:val="center"/>
      </w:pPr>
      <m:oMath>
        <m:r>
          <m:t xml:space="preserve">V = </m:t>
        </m:r>
        <m:d>
          <m:dPr>
            <m:begChr m:val="["/>
            <m:endChr m:val="]"/>
          </m:dPr>
          <m:e>
            <m:m>
              <m:mr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sSub>
                    <m:e>
                      <m:r>
                        <m:t xml:space="preserve">u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-u·eye</m:t>
                  </m:r>
                </m:e>
              </m:mr>
              <m:mr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sSub>
                    <m:e>
                      <m:r>
                        <m:t xml:space="preserve">v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-v·eye</m:t>
                  </m:r>
                </m:e>
              </m:mr>
              <m:mr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x</m:t>
                      </m:r>
                    </m:sub>
                  </m:sSub>
                </m:e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y</m:t>
                      </m:r>
                    </m:sub>
                  </m:sSub>
                </m:e>
                <m:e>
                  <m:sSub>
                    <m:e>
                      <m:r>
                        <m:t xml:space="preserve">n</m:t>
                      </m:r>
                    </m:e>
                    <m:sub>
                      <m:r>
                        <m:t xml:space="preserve">z</m:t>
                      </m:r>
                    </m:sub>
                  </m:sSub>
                </m:e>
                <m:e>
                  <m:r>
                    <m:t xml:space="preserve">-n·eye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=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-1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0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r>
        <w:rPr>
          <w:rFonts w:ascii="微软雅黑" w:hAnsi="微软雅黑" w:eastAsia="微软雅黑"/>
          <w:b/>
          <w:sz w:val="21"/>
        </w:rPr>
        <w:t>看出来了吗？</w:t>
      </w:r>
      <w:r>
        <w:rPr>
          <w:rFonts w:ascii="微软雅黑" w:hAnsi="微软雅黑" w:eastAsia="微软雅黑"/>
          <w:b w:val="0"/>
          <w:sz w:val="21"/>
        </w:rPr>
        <w:t xml:space="preserve"> V 的旋转部分是单位阵，它其实就是"沿 (−1, 0, 0) 平移"——把相机所在的 x=1 挪回原点。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5.3 算 M = V·C</w:t>
      </w:r>
    </w:p>
    <w:p>
      <w:r>
        <w:rPr>
          <w:rFonts w:ascii="微软雅黑" w:hAnsi="微软雅黑" w:eastAsia="微软雅黑"/>
          <w:b w:val="0"/>
          <w:sz w:val="21"/>
        </w:rPr>
        <w:t xml:space="preserve">和 (3) 一样：V 的旋转部分是单位阵，所以 </w:t>
      </w:r>
      <w:r>
        <w:rPr>
          <w:rFonts w:ascii="微软雅黑" w:hAnsi="微软雅黑" w:eastAsia="微软雅黑"/>
          <w:b/>
          <w:sz w:val="21"/>
        </w:rPr>
        <w:t>C 的左上 3×3 原样保留</w:t>
      </w:r>
      <w:r>
        <w:rPr>
          <w:rFonts w:ascii="微软雅黑" w:hAnsi="微软雅黑" w:eastAsia="微软雅黑"/>
          <w:b w:val="0"/>
          <w:sz w:val="21"/>
        </w:rPr>
        <w:t>；只有</w:t>
      </w:r>
      <w:r>
        <w:rPr>
          <w:rFonts w:ascii="微软雅黑" w:hAnsi="微软雅黑" w:eastAsia="微软雅黑"/>
          <w:b/>
          <w:sz w:val="21"/>
        </w:rPr>
        <w:t>最后一列</w:t>
      </w:r>
      <w:r>
        <w:rPr>
          <w:rFonts w:ascii="微软雅黑" w:hAnsi="微软雅黑" w:eastAsia="微软雅黑"/>
          <w:b w:val="0"/>
          <w:sz w:val="21"/>
        </w:rPr>
        <w:t xml:space="preserve">被 V 改一下——V 是平移 (−1,0,0)，所以把 C 最后一列的 </w:t>
      </w:r>
      <w:r>
        <w:rPr>
          <w:rFonts w:ascii="微软雅黑" w:hAnsi="微软雅黑" w:eastAsia="微软雅黑"/>
          <w:b/>
          <w:sz w:val="21"/>
        </w:rPr>
        <w:t>x 分量减 1</w:t>
      </w:r>
      <w:r>
        <w:rPr>
          <w:rFonts w:ascii="微软雅黑" w:hAnsi="微软雅黑" w:eastAsia="微软雅黑"/>
          <w:b w:val="0"/>
          <w:sz w:val="21"/>
        </w:rPr>
        <w:t>，其余不变：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新平移列ₓ = (√3+1)/2 − 1 = (√3−1)/2 ≈ 0.366</w:t>
      </w:r>
    </w:p>
    <w:p>
      <w:pPr>
        <w:pStyle w:val="ListBullet"/>
        <w:ind w:left="360"/>
      </w:pPr>
      <w:r>
        <w:rPr>
          <w:rFonts w:ascii="微软雅黑" w:hAnsi="微软雅黑" w:eastAsia="微软雅黑"/>
          <w:b w:val="0"/>
          <w:sz w:val="21"/>
        </w:rPr>
        <w:t>新平移列_y = (3+√3)/2（不变）， 新平移列_z = 5（不变）</w:t>
      </w:r>
    </w:p>
    <w:p>
      <w:pPr>
        <w:spacing w:before="60" w:after="60"/>
        <w:jc w:val="center"/>
      </w:pPr>
      <m:oMath>
        <m:r>
          <m:t xml:space="preserve">M = </m:t>
        </m:r>
        <m:d>
          <m:dPr>
            <m:begChr m:val="["/>
            <m:endChr m:val="]"/>
          </m:dPr>
          <m:e>
            <m:m>
              <m:mr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-</m:t>
                  </m:r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√3-1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f>
                    <m:num>
                      <m:r>
                        <m:t xml:space="preserve">1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f>
                    <m:num>
                      <m:r>
                        <m:t xml:space="preserve">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  <m:e>
                  <m:r>
                    <m:t xml:space="preserve">0</m:t>
                  </m:r>
                </m:e>
                <m:e>
                  <m:f>
                    <m:num>
                      <m:r>
                        <m:t xml:space="preserve">3+√3</m:t>
                      </m:r>
                    </m:num>
                    <m:den>
                      <m:r>
                        <m:t xml:space="preserve">2</m:t>
                      </m:r>
                    </m:den>
                  </m:f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  <m:r>
          <m:t xml:space="preserve"> ≈ </m:t>
        </m:r>
        <m:d>
          <m:dPr>
            <m:begChr m:val="["/>
            <m:endChr m:val="]"/>
          </m:dPr>
          <m:e>
            <m:m>
              <m:mr>
                <m:e>
                  <m:r>
                    <m:t xml:space="preserve">0.866</m:t>
                  </m:r>
                </m:e>
                <m:e>
                  <m:r>
                    <m:t xml:space="preserve">-0.5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0.366</m:t>
                  </m:r>
                </m:e>
              </m:mr>
              <m:mr>
                <m:e>
                  <m:r>
                    <m:t xml:space="preserve">0.5</m:t>
                  </m:r>
                </m:e>
                <m:e>
                  <m:r>
                    <m:t xml:space="preserve">0.866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2.366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  <m:e>
                  <m:r>
                    <m:t xml:space="preserve">5</m:t>
                  </m:r>
                </m:e>
              </m:mr>
              <m:mr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0</m:t>
                  </m:r>
                </m:e>
                <m:e>
                  <m:r>
                    <m:t xml:space="preserve">1</m:t>
                  </m:r>
                </m:e>
              </m:mr>
            </m:m>
          </m:e>
        </m:d>
      </m:oMath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(6) 在此眼睛坐标系下，点 P 的坐标是多少？ （10 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6.1 思路</w:t>
      </w:r>
    </w:p>
    <w:p>
      <w:r>
        <w:rPr>
          <w:rFonts w:ascii="微软雅黑" w:hAnsi="微软雅黑" w:eastAsia="微软雅黑"/>
          <w:b w:val="0"/>
          <w:sz w:val="21"/>
        </w:rPr>
        <w:t>把 P = (1, 2, 3, 1) 用规则一乘 M，得到的就是 P 在相机坐标系里的坐标：P_eye = M·P。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6.2 逐行点乘 M 的各行 ·(1, 2, 3, 1)</w:t>
      </w:r>
    </w:p>
    <w:p>
      <w:pPr>
        <w:spacing w:before="60" w:after="60"/>
        <w:jc w:val="center"/>
      </w:pPr>
      <m:oMath>
        <m:r>
          <m:t xml:space="preserve">x: (</m:t>
        </m:r>
        <m:f>
          <m:num>
            <m:r>
              <m:t xml:space="preserve">√3</m:t>
            </m:r>
          </m:num>
          <m:den>
            <m:r>
              <m:t xml:space="preserve">2</m:t>
            </m:r>
          </m:den>
        </m:f>
        <m:r>
          <m:t xml:space="preserve">, -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 0, </m:t>
        </m:r>
        <m:f>
          <m:num>
            <m:r>
              <m:t xml:space="preserve">√3-1</m:t>
            </m:r>
          </m:num>
          <m:den>
            <m:r>
              <m:t xml:space="preserve">2</m:t>
            </m:r>
          </m:den>
        </m:f>
        <m:r>
          <m:t xml:space="preserve">)·(1,2,3,1) = </m:t>
        </m:r>
        <m:f>
          <m:num>
            <m:r>
              <m:t xml:space="preserve">√3</m:t>
            </m:r>
          </m:num>
          <m:den>
            <m:r>
              <m:t xml:space="preserve">2</m:t>
            </m:r>
          </m:den>
        </m:f>
        <m:r>
          <m:t xml:space="preserve"> - 1 + </m:t>
        </m:r>
        <m:f>
          <m:num>
            <m:r>
              <m:t xml:space="preserve">√3-1</m:t>
            </m:r>
          </m:num>
          <m:den>
            <m:r>
              <m:t xml:space="preserve">2</m:t>
            </m:r>
          </m:den>
        </m:f>
        <m:r>
          <m:t xml:space="preserve"> = √3 - </m:t>
        </m:r>
        <m:f>
          <m:num>
            <m:r>
              <m:t xml:space="preserve">3</m:t>
            </m:r>
          </m:num>
          <m:den>
            <m:r>
              <m:t xml:space="preserve">2</m:t>
            </m:r>
          </m:den>
        </m:f>
        <m:r>
          <m:t xml:space="preserve"> ≈ 0.232</m:t>
        </m:r>
      </m:oMath>
    </w:p>
    <w:p>
      <w:r>
        <w:rPr>
          <w:rFonts w:ascii="微软雅黑" w:hAnsi="微软雅黑" w:eastAsia="微软雅黑"/>
          <w:b w:val="0"/>
          <w:sz w:val="21"/>
        </w:rPr>
        <w:t>（√3/2·1 = √3/2 ≈ 0.866；−1/2·2 = −1；0·3 = 0；加 (√3−1)/2 ≈ 0.366；合计 ≈ 0.232）</w:t>
      </w:r>
    </w:p>
    <w:p>
      <w:pPr>
        <w:spacing w:before="60" w:after="60"/>
        <w:jc w:val="center"/>
      </w:pPr>
      <m:oMath>
        <m:r>
          <m:t xml:space="preserve">y: (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, </m:t>
        </m:r>
        <m:f>
          <m:num>
            <m:r>
              <m:t xml:space="preserve">√3</m:t>
            </m:r>
          </m:num>
          <m:den>
            <m:r>
              <m:t xml:space="preserve">2</m:t>
            </m:r>
          </m:den>
        </m:f>
        <m:r>
          <m:t xml:space="preserve">, 0, </m:t>
        </m:r>
        <m:f>
          <m:num>
            <m:r>
              <m:t xml:space="preserve">3+√3</m:t>
            </m:r>
          </m:num>
          <m:den>
            <m:r>
              <m:t xml:space="preserve">2</m:t>
            </m:r>
          </m:den>
        </m:f>
        <m:r>
          <m:t xml:space="preserve">)·(1,2,3,1) = </m:t>
        </m:r>
        <m:f>
          <m:num>
            <m:r>
              <m:t xml:space="preserve">1</m:t>
            </m:r>
          </m:num>
          <m:den>
            <m:r>
              <m:t xml:space="preserve">2</m:t>
            </m:r>
          </m:den>
        </m:f>
        <m:r>
          <m:t xml:space="preserve"> + √3 + </m:t>
        </m:r>
        <m:f>
          <m:num>
            <m:r>
              <m:t xml:space="preserve">3+√3</m:t>
            </m:r>
          </m:num>
          <m:den>
            <m:r>
              <m:t xml:space="preserve">2</m:t>
            </m:r>
          </m:den>
        </m:f>
        <m:r>
          <m:t xml:space="preserve"> = 2 + </m:t>
        </m:r>
        <m:f>
          <m:num>
            <m:r>
              <m:t xml:space="preserve">3√3</m:t>
            </m:r>
          </m:num>
          <m:den>
            <m:r>
              <m:t xml:space="preserve">2</m:t>
            </m:r>
          </m:den>
        </m:f>
        <m:r>
          <m:t xml:space="preserve"> ≈ 4.598</m:t>
        </m:r>
      </m:oMath>
    </w:p>
    <w:p>
      <w:r>
        <w:rPr>
          <w:rFonts w:ascii="微软雅黑" w:hAnsi="微软雅黑" w:eastAsia="微软雅黑"/>
          <w:b w:val="0"/>
          <w:sz w:val="21"/>
        </w:rPr>
        <w:t>（1/2·1 = 0.5；√3/2·2 = √3 ≈ 1.732；0·3 = 0；加 (3+√3)/2 ≈ 2.366；合计 ≈ 4.598）</w:t>
      </w:r>
    </w:p>
    <w:p>
      <w:pPr>
        <w:spacing w:before="60" w:after="60"/>
        <w:jc w:val="center"/>
      </w:pPr>
      <m:oMath>
        <m:r>
          <m:t xml:space="preserve">z: (0, 0, 1, 5)·(1,2,3,1) = 3 + 5 = 8</m:t>
        </m:r>
      </m:oMath>
    </w:p>
    <w:p>
      <w:pPr>
        <w:spacing w:before="200" w:after="80"/>
      </w:pPr>
      <w:r>
        <w:rPr>
          <w:rFonts w:ascii="微软雅黑" w:hAnsi="微软雅黑" w:eastAsia="微软雅黑"/>
          <w:b/>
          <w:color w:val="2E5C8A"/>
          <w:sz w:val="28"/>
        </w:rPr>
        <w:t>6.3 答案</w:t>
      </w:r>
    </w:p>
    <w:p>
      <w:pPr>
        <w:spacing w:before="60" w:after="60"/>
        <w:jc w:val="center"/>
      </w:pPr>
      <m:oMath>
        <m:sSub>
          <m:e>
            <m:r>
              <m:t xml:space="preserve">P</m:t>
            </m:r>
          </m:e>
          <m:sub>
            <m:r>
              <m:t xml:space="preserve">eye</m:t>
            </m:r>
          </m:sub>
        </m:sSub>
        <m:r>
          <m:t xml:space="preserve"> = (</m:t>
        </m:r>
        <m:f>
          <m:num>
            <m:r>
              <m:t xml:space="preserve">2√3-3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 </m:t>
        </m:r>
        <m:r>
          <m:t xml:space="preserve"> </m:t>
        </m:r>
        <m:f>
          <m:num>
            <m:r>
              <m:t xml:space="preserve">4+3√3</m:t>
            </m:r>
          </m:num>
          <m:den>
            <m:r>
              <m:t xml:space="preserve">2</m:t>
            </m:r>
          </m:den>
        </m:f>
        <m:r>
          <m:t xml:space="preserve">,</m:t>
        </m:r>
        <m:r>
          <m:t xml:space="preserve"> </m:t>
        </m:r>
        <m:r>
          <m:t xml:space="preserve"> 8) ≈ (0.23,</m:t>
        </m:r>
        <m:r>
          <m:t xml:space="preserve"> </m:t>
        </m:r>
        <m:r>
          <m:t xml:space="preserve"> 4.60,</m:t>
        </m:r>
        <m:r>
          <m:t xml:space="preserve"> </m:t>
        </m:r>
        <m:r>
          <m:t xml:space="preserve"> 8)</m:t>
        </m:r>
      </m:oMath>
    </w:p>
    <w:p>
      <w:pPr>
        <w:ind w:left="360"/>
        <w:shd w:val="clear" w:color="auto" w:fill="FFF8E1"/>
      </w:pPr>
      <w:r>
        <w:rPr>
          <w:rFonts w:ascii="微软雅黑" w:hAnsi="微软雅黑" w:eastAsia="微软雅黑"/>
          <w:b/>
          <w:sz w:val="20"/>
        </w:rPr>
        <w:t>验算（两条路对得上）</w:t>
      </w:r>
      <w:r>
        <w:rPr>
          <w:rFonts w:ascii="微软雅黑" w:hAnsi="微软雅黑" w:eastAsia="微软雅黑"/>
          <w:b w:val="0"/>
          <w:sz w:val="20"/>
        </w:rPr>
        <w:t>：P 先过模型变换 C·P = (√3−1/2, 2+3√3/2, 8) ≈ (1.23, 4.60, 8)，再过视图 V（x 减 1）→ (0.23, 4.60, 8)。✓</w:t>
      </w:r>
    </w:p>
    <w:p>
      <w:pPr>
        <w:pBdr>
          <w:bottom w:val="single" w:sz="6" w:space="1" w:color="BBBBBB"/>
        </w:pBdr>
      </w:pPr>
    </w:p>
    <w:p>
      <w:pPr>
        <w:spacing w:before="240" w:after="120"/>
        <w:pBdr>
          <w:bottom w:val="single" w:sz="12" w:space="2" w:color="1F3A5F"/>
        </w:pBdr>
      </w:pPr>
      <w:r>
        <w:rPr>
          <w:rFonts w:ascii="微软雅黑" w:hAnsi="微软雅黑" w:eastAsia="微软雅黑"/>
          <w:b/>
          <w:color w:val="1F3A5F"/>
          <w:sz w:val="36"/>
        </w:rPr>
        <w:t>全题方法小结（背这 6 条就够）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绕"平行某坐标轴、过定点 p_f"的旋转</w:t>
      </w:r>
      <w:r>
        <w:rPr>
          <w:rFonts w:ascii="微软雅黑" w:hAnsi="微软雅黑" w:eastAsia="微软雅黑"/>
          <w:b w:val="0"/>
          <w:sz w:val="21"/>
        </w:rPr>
        <w:t>：M = T(p_f)·R_轴(θ)·T(−p_f)，"挪到原点→转→挪回"。算的时候</w:t>
      </w:r>
      <w:r>
        <w:rPr>
          <w:rFonts w:ascii="微软雅黑" w:hAnsi="微软雅黑" w:eastAsia="微软雅黑"/>
          <w:b/>
          <w:sz w:val="21"/>
        </w:rPr>
        <w:t>代一个点进去追踪</w:t>
      </w:r>
      <w:r>
        <w:rPr>
          <w:rFonts w:ascii="微软雅黑" w:hAnsi="微软雅黑" w:eastAsia="微软雅黑"/>
          <w:b w:val="0"/>
          <w:sz w:val="21"/>
        </w:rPr>
        <w:t>最不容易错。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求逆</w:t>
      </w:r>
      <w:r>
        <w:rPr>
          <w:rFonts w:ascii="微软雅黑" w:hAnsi="微软雅黑" w:eastAsia="微软雅黑"/>
          <w:b w:val="0"/>
          <w:sz w:val="21"/>
        </w:rPr>
        <w:t>：旋转换成 −θ（sin 变号），平移换成相反向量。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复合顺序</w:t>
      </w:r>
      <w:r>
        <w:rPr>
          <w:rFonts w:ascii="微软雅黑" w:hAnsi="微软雅黑" w:eastAsia="微软雅黑"/>
          <w:b w:val="0"/>
          <w:sz w:val="21"/>
        </w:rPr>
        <w:t>：先做的写右边。先平移后旋转 → C = R·T。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gluLookAt 三轴</w:t>
      </w:r>
      <w:r>
        <w:rPr>
          <w:rFonts w:ascii="微软雅黑" w:hAnsi="微软雅黑" w:eastAsia="微软雅黑"/>
          <w:b w:val="0"/>
          <w:sz w:val="21"/>
        </w:rPr>
        <w:t>：n=(eye−at)归一化，u=(up×n)归一化，v=n×u。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视图矩阵 V</w:t>
      </w:r>
      <w:r>
        <w:rPr>
          <w:rFonts w:ascii="微软雅黑" w:hAnsi="微软雅黑" w:eastAsia="微软雅黑"/>
          <w:b w:val="0"/>
          <w:sz w:val="21"/>
        </w:rPr>
        <w:t>：u、v、n 作前三行，最后一列 = (−u·eye, −v·eye, −n·eye)。</w:t>
      </w:r>
    </w:p>
    <w:p>
      <w:pPr>
        <w:pStyle w:val="ListNumber"/>
      </w:pPr>
      <w:r>
        <w:rPr>
          <w:rFonts w:ascii="微软雅黑" w:hAnsi="微软雅黑" w:eastAsia="微软雅黑"/>
          <w:b/>
          <w:sz w:val="21"/>
        </w:rPr>
        <w:t>模型视图 M = V·C</w:t>
      </w:r>
      <w:r>
        <w:rPr>
          <w:rFonts w:ascii="微软雅黑" w:hAnsi="微软雅黑" w:eastAsia="微软雅黑"/>
          <w:b w:val="0"/>
          <w:sz w:val="21"/>
        </w:rPr>
        <w:t>；某点的相机坐标 = M·P（逐行点乘）。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