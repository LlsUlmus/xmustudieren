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计算机图形学 期末复习详解（从零开始版）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适用对象：一节课没听、需要快速建立完整知识体系的同学。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老师题型：</w:t>
      </w:r>
      <w:r>
        <w:rPr>
          <w:rFonts w:ascii="微软雅黑" w:hAnsi="微软雅黑" w:eastAsia="微软雅黑"/>
          <w:b/>
          <w:sz w:val="20"/>
        </w:rPr>
        <w:t>3 道大题 + 共 10 道小题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- 大题一 = 渲染（重点：</w:t>
      </w:r>
      <w:r>
        <w:rPr>
          <w:rFonts w:ascii="微软雅黑" w:hAnsi="微软雅黑" w:eastAsia="微软雅黑"/>
          <w:b/>
          <w:sz w:val="20"/>
        </w:rPr>
        <w:t>变换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微软雅黑" w:hAnsi="微软雅黑" w:eastAsia="微软雅黑"/>
          <w:b/>
          <w:sz w:val="20"/>
        </w:rPr>
        <w:t>上色/光照</w:t>
      </w:r>
      <w:r>
        <w:rPr>
          <w:rFonts w:ascii="微软雅黑" w:hAnsi="微软雅黑" w:eastAsia="微软雅黑"/>
          <w:b w:val="0"/>
          <w:sz w:val="20"/>
        </w:rPr>
        <w:t>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- 大题二 = 几何（重点：</w:t>
      </w:r>
      <w:r>
        <w:rPr>
          <w:rFonts w:ascii="微软雅黑" w:hAnsi="微软雅黑" w:eastAsia="微软雅黑"/>
          <w:b/>
          <w:sz w:val="20"/>
        </w:rPr>
        <w:t>贝塞尔曲线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微软雅黑" w:hAnsi="微软雅黑" w:eastAsia="微软雅黑"/>
          <w:b/>
          <w:sz w:val="20"/>
        </w:rPr>
        <w:t>网格</w:t>
      </w:r>
      <w:r>
        <w:rPr>
          <w:rFonts w:ascii="微软雅黑" w:hAnsi="微软雅黑" w:eastAsia="微软雅黑"/>
          <w:b w:val="0"/>
          <w:sz w:val="20"/>
        </w:rPr>
        <w:t>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- 大题三 = 动画（重点：</w:t>
      </w:r>
      <w:r>
        <w:rPr>
          <w:rFonts w:ascii="微软雅黑" w:hAnsi="微软雅黑" w:eastAsia="微软雅黑"/>
          <w:b/>
          <w:sz w:val="20"/>
        </w:rPr>
        <w:t>质点弹簧系统</w:t>
      </w:r>
      <w:r>
        <w:rPr>
          <w:rFonts w:ascii="微软雅黑" w:hAnsi="微软雅黑" w:eastAsia="微软雅黑"/>
          <w:b w:val="0"/>
          <w:sz w:val="20"/>
        </w:rPr>
        <w:t>）</w:t>
      </w:r>
    </w:p>
    <w:p>
      <w:pPr>
        <w:ind w:left="360"/>
        <w:shd w:val="clear" w:color="auto" w:fill="FFF8E1"/>
      </w:pPr>
      <w:r>
        <w:t xml:space="preserve"> 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/>
          <w:sz w:val="20"/>
        </w:rPr>
        <w:t>答题模板（务必照做，方便给分）：每题分三段写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【思路】</w:t>
      </w:r>
      <w:r>
        <w:rPr>
          <w:rFonts w:ascii="微软雅黑" w:hAnsi="微软雅黑" w:eastAsia="微软雅黑"/>
          <w:b w:val="0"/>
          <w:sz w:val="20"/>
        </w:rPr>
        <w:t xml:space="preserve"> 用一两句话说清这道题考什么、用什么方法。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【公式】</w:t>
      </w:r>
      <w:r>
        <w:rPr>
          <w:rFonts w:ascii="微软雅黑" w:hAnsi="微软雅黑" w:eastAsia="微软雅黑"/>
          <w:b w:val="0"/>
          <w:sz w:val="20"/>
        </w:rPr>
        <w:t xml:space="preserve"> 把要用到的通用公式先抄出来（写对公式就有公式分）。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【代入计算】</w:t>
      </w:r>
      <w:r>
        <w:rPr>
          <w:rFonts w:ascii="微软雅黑" w:hAnsi="微软雅黑" w:eastAsia="微软雅黑"/>
          <w:b w:val="0"/>
          <w:sz w:val="20"/>
        </w:rPr>
        <w:t xml:space="preserve"> 把题目数字代进去，一步一步算，写清中间结果。</w:t>
      </w:r>
    </w:p>
    <w:p>
      <w:pPr>
        <w:ind w:left="360"/>
        <w:shd w:val="clear" w:color="auto" w:fill="FFF8E1"/>
      </w:pPr>
      <w:r>
        <w:t xml:space="preserve"> 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即使最后算错，思路分 + 公式分也能拿到大头。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目录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第〇部分：地基（齐次坐标、向量运算）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第〇·五部分：矩阵运算入门（忘光了的先看这里！）★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第一大题：渲染（变换 + 上色）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第二大题：几何（贝塞尔 + 网格）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第三大题：动画（质点弹簧系统）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附录：OpenGL 函数 / AIGC / 冲刺清单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第〇部分：必须背下来的"地基"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0.1 齐次坐标（Homogeneous Coordinates）—— 高频概念题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用 N+1 个数表示 N 维坐标。目的是</w:t>
      </w:r>
      <w:r>
        <w:rPr>
          <w:rFonts w:ascii="微软雅黑" w:hAnsi="微软雅黑" w:eastAsia="微软雅黑"/>
          <w:b/>
          <w:sz w:val="21"/>
        </w:rPr>
        <w:t>把平移也变成矩阵乘法</w:t>
      </w:r>
      <w:r>
        <w:rPr>
          <w:rFonts w:ascii="微软雅黑" w:hAnsi="微软雅黑" w:eastAsia="微软雅黑"/>
          <w:b w:val="0"/>
          <w:sz w:val="21"/>
        </w:rPr>
        <w:t>，从而统一处理平移、旋转、缩放、投影。</w:t>
      </w:r>
    </w:p>
    <w:p>
      <w:r>
        <w:rPr>
          <w:rFonts w:ascii="微软雅黑" w:hAnsi="微软雅黑" w:eastAsia="微软雅黑"/>
          <w:b/>
          <w:sz w:val="21"/>
        </w:rPr>
        <w:t>【要点】</w:t>
      </w:r>
      <w:r>
        <w:rPr>
          <w:rFonts w:ascii="微软雅黑" w:hAnsi="微软雅黑" w:eastAsia="微软雅黑"/>
          <w:b w:val="0"/>
          <w:sz w:val="21"/>
        </w:rPr>
        <w:t xml:space="preserve"> 三维点用四维向量 (x, y, z, w) 表示：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w = 1</w:t>
      </w:r>
      <w:r>
        <w:rPr>
          <w:rFonts w:ascii="微软雅黑" w:hAnsi="微软雅黑" w:eastAsia="微软雅黑"/>
          <w:b w:val="0"/>
          <w:sz w:val="21"/>
        </w:rPr>
        <w:t>：表示一个</w:t>
      </w:r>
      <w:r>
        <w:rPr>
          <w:rFonts w:ascii="微软雅黑" w:hAnsi="微软雅黑" w:eastAsia="微软雅黑"/>
          <w:b/>
          <w:sz w:val="21"/>
        </w:rPr>
        <w:t>点</w:t>
      </w:r>
      <w:r>
        <w:rPr>
          <w:rFonts w:ascii="微软雅黑" w:hAnsi="微软雅黑" w:eastAsia="微软雅黑"/>
          <w:b w:val="0"/>
          <w:sz w:val="21"/>
        </w:rPr>
        <w:t xml:space="preserve"> (x, y, z)。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w = 0</w:t>
      </w:r>
      <w:r>
        <w:rPr>
          <w:rFonts w:ascii="微软雅黑" w:hAnsi="微软雅黑" w:eastAsia="微软雅黑"/>
          <w:b w:val="0"/>
          <w:sz w:val="21"/>
        </w:rPr>
        <w:t>：表示一个</w:t>
      </w:r>
      <w:r>
        <w:rPr>
          <w:rFonts w:ascii="微软雅黑" w:hAnsi="微软雅黑" w:eastAsia="微软雅黑"/>
          <w:b/>
          <w:sz w:val="21"/>
        </w:rPr>
        <w:t>方向向量</w:t>
      </w:r>
      <w:r>
        <w:rPr>
          <w:rFonts w:ascii="微软雅黑" w:hAnsi="微软雅黑" w:eastAsia="微软雅黑"/>
          <w:b w:val="0"/>
          <w:sz w:val="21"/>
        </w:rPr>
        <w:t>（无穷远处的点），即 N−1 维方向，没有具体位置。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一般要还原真实坐标，需</w:t>
      </w:r>
      <w:r>
        <w:rPr>
          <w:rFonts w:ascii="微软雅黑" w:hAnsi="微软雅黑" w:eastAsia="微软雅黑"/>
          <w:b/>
          <w:sz w:val="21"/>
        </w:rPr>
        <w:t>除以 w</w:t>
      </w:r>
      <w:r>
        <w:rPr>
          <w:rFonts w:ascii="微软雅黑" w:hAnsi="微软雅黑" w:eastAsia="微软雅黑"/>
          <w:b w:val="0"/>
          <w:sz w:val="21"/>
        </w:rPr>
        <w:t>：(x/w, y/w, z/w)。</w:t>
      </w:r>
    </w:p>
    <w:p>
      <w:r>
        <w:rPr>
          <w:rFonts w:ascii="微软雅黑" w:hAnsi="微软雅黑" w:eastAsia="微软雅黑"/>
          <w:b/>
          <w:sz w:val="21"/>
        </w:rPr>
        <w:t>【为什么要它】</w:t>
      </w:r>
      <w:r>
        <w:rPr>
          <w:rFonts w:ascii="微软雅黑" w:hAnsi="微软雅黑" w:eastAsia="微软雅黑"/>
          <w:b w:val="0"/>
          <w:sz w:val="21"/>
        </w:rPr>
        <w:t xml:space="preserve"> 平移 P' = P + d 本来不能用 3×3 矩阵乘法表示，但升到齐次坐标后就能用 4×4 矩阵统一表示，于是"旋转+平移+缩放"可以连乘成一个矩阵（下一节会手把手演示这一点）。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0.2 向量运算</w:t>
      </w:r>
    </w:p>
    <w:p>
      <w:r>
        <w:rPr>
          <w:rFonts w:ascii="微软雅黑" w:hAnsi="微软雅黑" w:eastAsia="微软雅黑"/>
          <w:b w:val="0"/>
          <w:sz w:val="21"/>
        </w:rPr>
        <w:t>设 a = (aₓ, a_y, a_z)，b = (bₓ, b_y, b_z)。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点积（内积）</w:t>
      </w:r>
      <w:r>
        <w:rPr>
          <w:rFonts w:ascii="微软雅黑" w:hAnsi="微软雅黑" w:eastAsia="微软雅黑"/>
          <w:b w:val="0"/>
          <w:sz w:val="21"/>
        </w:rPr>
        <w:t>：a · b = aₓbₓ + a_yb_y + a_zb_z = |a||b|cosθ。求夹角、做投影用。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模长</w:t>
      </w:r>
      <w:r>
        <w:rPr>
          <w:rFonts w:ascii="微软雅黑" w:hAnsi="微软雅黑" w:eastAsia="微软雅黑"/>
          <w:b w:val="0"/>
          <w:sz w:val="21"/>
        </w:rPr>
        <w:t>：|a| = √(aₓ² + a_y² + a_z²)。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归一化（单位化）</w:t>
      </w:r>
      <w:r>
        <w:rPr>
          <w:rFonts w:ascii="微软雅黑" w:hAnsi="微软雅黑" w:eastAsia="微软雅黑"/>
          <w:b w:val="0"/>
          <w:sz w:val="21"/>
        </w:rPr>
        <w:t>：把向量除以它的模长，使长度变成 1。做光照前几乎所有向量都要先归一化。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叉积（外积）</w:t>
      </w:r>
      <w:r>
        <w:rPr>
          <w:rFonts w:ascii="微软雅黑" w:hAnsi="微软雅黑" w:eastAsia="微软雅黑"/>
          <w:b w:val="0"/>
          <w:sz w:val="21"/>
        </w:rPr>
        <w:t>：a × b = (a_y b_z − a_z b_y, a_z bₓ − aₓ b_z, aₓ b_y − a_y bₓ)，结果垂直于 a、b 所在平面，用来求法向量、相机坐标轴。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第〇·五部分：矩阵运算入门（忘光了的先看这里）★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本节专门解决"看不懂矩阵怎么变出新坐标"。把这一节弄懂，后面所有变换题你都能自己推。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1. 点 = 一列数（列向量）</w:t>
      </w:r>
    </w:p>
    <w:p>
      <w:r>
        <w:rPr>
          <w:rFonts w:ascii="微软雅黑" w:hAnsi="微软雅黑" w:eastAsia="微软雅黑"/>
          <w:b w:val="0"/>
          <w:sz w:val="21"/>
        </w:rPr>
        <w:t>二维点 (x, y) 我们把它"竖着写"成一列，叫</w:t>
      </w:r>
      <w:r>
        <w:rPr>
          <w:rFonts w:ascii="微软雅黑" w:hAnsi="微软雅黑" w:eastAsia="微软雅黑"/>
          <w:b/>
          <w:sz w:val="21"/>
        </w:rPr>
        <w:t>列向量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60"/>
        <w:jc w:val="center"/>
      </w:pPr>
      <m:oMath>
        <m:r>
          <m:t xml:space="preserve">p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升到</w:t>
      </w:r>
      <w:r>
        <w:rPr>
          <w:rFonts w:ascii="微软雅黑" w:hAnsi="微软雅黑" w:eastAsia="微软雅黑"/>
          <w:b/>
          <w:sz w:val="21"/>
        </w:rPr>
        <w:t>齐次坐标</w:t>
      </w:r>
      <w:r>
        <w:rPr>
          <w:rFonts w:ascii="微软雅黑" w:hAnsi="微软雅黑" w:eastAsia="微软雅黑"/>
          <w:b w:val="0"/>
          <w:sz w:val="21"/>
        </w:rPr>
        <w:t>就是在下面再加一个 1：</w:t>
      </w:r>
    </w:p>
    <w:p>
      <w:pPr>
        <w:spacing w:before="60" w:after="60"/>
        <w:jc w:val="center"/>
      </w:pPr>
      <m:oMath>
        <m:r>
          <m:t xml:space="preserve">p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 xml:space="preserve">那个多出来的 </w:t>
      </w:r>
      <w:r>
        <w:rPr>
          <w:rFonts w:ascii="微软雅黑" w:hAnsi="微软雅黑" w:eastAsia="微软雅黑"/>
          <w:b/>
          <w:sz w:val="21"/>
        </w:rPr>
        <w:t>1</w:t>
      </w:r>
      <w:r>
        <w:rPr>
          <w:rFonts w:ascii="微软雅黑" w:hAnsi="微软雅黑" w:eastAsia="微软雅黑"/>
          <w:b w:val="0"/>
          <w:sz w:val="21"/>
        </w:rPr>
        <w:t xml:space="preserve"> 看似没用，其实是"平移能写成矩阵乘法"的关键，待会儿就明白。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 矩阵 = 一个数表，"变换"就是"矩阵 × 点"</w:t>
      </w:r>
    </w:p>
    <w:p>
      <w:r>
        <w:rPr>
          <w:rFonts w:ascii="微软雅黑" w:hAnsi="微软雅黑" w:eastAsia="微软雅黑"/>
          <w:b w:val="0"/>
          <w:sz w:val="21"/>
        </w:rPr>
        <w:t>一次变换 = 一个矩阵 M。把点 p 变成新点 p'，就是做一次乘法：</w:t>
      </w:r>
    </w:p>
    <w:p>
      <w:pPr>
        <w:spacing w:before="60" w:after="60"/>
        <w:jc w:val="center"/>
      </w:pPr>
      <m:oMath>
        <m:r>
          <m:t xml:space="preserve">p' = M · p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 核心：矩阵 × 列向量 怎么算？（**逐行点乘**）</w:t>
      </w:r>
    </w:p>
    <w:p>
      <w:r>
        <w:rPr>
          <w:rFonts w:ascii="微软雅黑" w:hAnsi="微软雅黑" w:eastAsia="微软雅黑"/>
          <w:b/>
          <w:sz w:val="21"/>
        </w:rPr>
        <w:t>一句话规则：</w:t>
      </w:r>
      <w:r>
        <w:rPr>
          <w:rFonts w:ascii="微软雅黑" w:hAnsi="微软雅黑" w:eastAsia="微软雅黑"/>
          <w:b w:val="0"/>
          <w:sz w:val="21"/>
        </w:rPr>
        <w:t xml:space="preserve"> 结果的第 k 个数 = 拿矩阵的</w:t>
      </w:r>
      <w:r>
        <w:rPr>
          <w:rFonts w:ascii="微软雅黑" w:hAnsi="微软雅黑" w:eastAsia="微软雅黑"/>
          <w:b/>
          <w:sz w:val="21"/>
        </w:rPr>
        <w:t>第 k 行</w:t>
      </w:r>
      <w:r>
        <w:rPr>
          <w:rFonts w:ascii="微软雅黑" w:hAnsi="微软雅黑" w:eastAsia="微软雅黑"/>
          <w:b w:val="0"/>
          <w:sz w:val="21"/>
        </w:rPr>
        <w:t>，和点这</w:t>
      </w:r>
      <w:r>
        <w:rPr>
          <w:rFonts w:ascii="微软雅黑" w:hAnsi="微软雅黑" w:eastAsia="微软雅黑"/>
          <w:b/>
          <w:sz w:val="21"/>
        </w:rPr>
        <w:t>一列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对应位置相乘再相加</w:t>
      </w:r>
      <w:r>
        <w:rPr>
          <w:rFonts w:ascii="微软雅黑" w:hAnsi="微软雅黑" w:eastAsia="微软雅黑"/>
          <w:b w:val="0"/>
          <w:sz w:val="21"/>
        </w:rPr>
        <w:t>（即"行 × 列"）。</w:t>
      </w:r>
    </w:p>
    <w:p>
      <w:r>
        <w:rPr>
          <w:rFonts w:ascii="微软雅黑" w:hAnsi="微软雅黑" w:eastAsia="微软雅黑"/>
          <w:b w:val="0"/>
          <w:sz w:val="21"/>
        </w:rPr>
        <w:t>二维通式（2×2 矩阵 × 2×1 向量）：</w:t>
      </w:r>
    </w:p>
    <w:p>
      <w:pPr>
        <w:spacing w:before="60" w:after="60"/>
        <w:jc w:val="center"/>
      </w:pPr>
      <m:oMath>
        <m:d>
          <m:dPr>
            <m:begChr m:val="["/>
            <m:endChr m:val="]"/>
          </m:dPr>
          <m:e>
            <m:m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</m:mr>
              <m:mr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  <m:r>
          <m:t xml:space="preserve">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a·x + b·y</m:t>
                  </m:r>
                </m:e>
              </m:mr>
              <m:mr>
                <m:e>
                  <m:r>
                    <m:t xml:space="preserve">c·x + d·y</m:t>
                  </m:r>
                </m:e>
              </m:mr>
            </m:m>
          </m:e>
        </m:d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结果</w:t>
      </w:r>
      <w:r>
        <w:rPr>
          <w:rFonts w:ascii="微软雅黑" w:hAnsi="微软雅黑" w:eastAsia="微软雅黑"/>
          <w:b/>
          <w:sz w:val="21"/>
        </w:rPr>
        <w:t>第 1 个数</w:t>
      </w:r>
      <w:r>
        <w:rPr>
          <w:rFonts w:ascii="微软雅黑" w:hAnsi="微软雅黑" w:eastAsia="微软雅黑"/>
          <w:b w:val="0"/>
          <w:sz w:val="21"/>
        </w:rPr>
        <w:t xml:space="preserve"> = 第 1 行 (a, b) 配 (x, y) = a·x + b·y。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结果</w:t>
      </w:r>
      <w:r>
        <w:rPr>
          <w:rFonts w:ascii="微软雅黑" w:hAnsi="微软雅黑" w:eastAsia="微软雅黑"/>
          <w:b/>
          <w:sz w:val="21"/>
        </w:rPr>
        <w:t>第 2 个数</w:t>
      </w:r>
      <w:r>
        <w:rPr>
          <w:rFonts w:ascii="微软雅黑" w:hAnsi="微软雅黑" w:eastAsia="微软雅黑"/>
          <w:b w:val="0"/>
          <w:sz w:val="21"/>
        </w:rPr>
        <w:t xml:space="preserve"> = 第 2 行 (c, d) 配 (x, y) = c·x + d·y。</w:t>
      </w:r>
    </w:p>
    <w:p>
      <w:r>
        <w:rPr>
          <w:rFonts w:ascii="微软雅黑" w:hAnsi="微软雅黑" w:eastAsia="微软雅黑"/>
          <w:b/>
          <w:sz w:val="21"/>
        </w:rPr>
        <w:t>【数值例子 1：缩放】</w:t>
      </w:r>
      <w:r>
        <w:rPr>
          <w:rFonts w:ascii="微软雅黑" w:hAnsi="微软雅黑" w:eastAsia="微软雅黑"/>
          <w:b w:val="0"/>
          <w:sz w:val="21"/>
        </w:rPr>
        <w:t xml:space="preserve"> 用矩阵把 x 放大 2 倍、y 放大 3 倍，作用在点 (5, 4) 上：</w:t>
      </w:r>
    </w:p>
    <w:p>
      <w:pPr>
        <w:spacing w:before="60" w:after="60"/>
        <w:jc w:val="center"/>
      </w:pPr>
      <m:oMath>
        <m:d>
          <m:dPr>
            <m:begChr m:val="["/>
            <m:endChr m:val="]"/>
          </m:dPr>
          <m:e>
            <m:m>
              <m:mr>
                <m:e>
                  <m:r>
                    <m:t xml:space="preserve">2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3</m:t>
                  </m:r>
                </m:e>
              </m:mr>
            </m:m>
          </m:e>
        </m:d>
        <m:r>
          <m:t xml:space="preserve">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4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2·5 + 0·4</m:t>
                  </m:r>
                </m:e>
              </m:mr>
              <m:mr>
                <m:e>
                  <m:r>
                    <m:t xml:space="preserve">0·5 + 3·4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10</m:t>
                  </m:r>
                </m:e>
              </m:mr>
              <m:mr>
                <m:e>
                  <m:r>
                    <m:t xml:space="preserve">12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点从 (5, 4) 变成 (10, 12)——x 变 2 倍、y 变 3 倍，对上了。这就是</w:t>
      </w:r>
      <w:r>
        <w:rPr>
          <w:rFonts w:ascii="微软雅黑" w:hAnsi="微软雅黑" w:eastAsia="微软雅黑"/>
          <w:b/>
          <w:sz w:val="21"/>
        </w:rPr>
        <w:t>缩放矩阵</w:t>
      </w:r>
      <w:r>
        <w:rPr>
          <w:rFonts w:ascii="微软雅黑" w:hAnsi="微软雅黑" w:eastAsia="微软雅黑"/>
          <w:b w:val="0"/>
          <w:sz w:val="21"/>
        </w:rPr>
        <w:t>在干的事。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4. 用这条规则"看懂"旋转矩阵</w:t>
      </w:r>
    </w:p>
    <w:p>
      <w:r>
        <w:rPr>
          <w:rFonts w:ascii="微软雅黑" w:hAnsi="微软雅黑" w:eastAsia="微软雅黑"/>
          <w:b w:val="0"/>
          <w:sz w:val="21"/>
        </w:rPr>
        <w:t>旋转矩阵长这样（绕原点逆时针转 θ）：</w:t>
      </w:r>
    </w:p>
    <w:p>
      <w:pPr>
        <w:spacing w:before="60" w:after="60"/>
        <w:jc w:val="center"/>
      </w:pPr>
      <m:oMath>
        <m:d>
          <m:dPr>
            <m:begChr m:val="["/>
            <m:endChr m:val="]"/>
          </m:dPr>
          <m:e>
            <m:m>
              <m:mr>
                <m:e>
                  <m:r>
                    <m:t xml:space="preserve">cosθ</m:t>
                  </m:r>
                </m:e>
                <m:e>
                  <m:r>
                    <m:t xml:space="preserve">-sinθ</m:t>
                  </m:r>
                </m:e>
              </m:mr>
              <m:mr>
                <m:e>
                  <m:r>
                    <m:t xml:space="preserve">sinθ</m:t>
                  </m:r>
                </m:e>
                <m:e>
                  <m:r>
                    <m:t xml:space="preserve">cosθ</m:t>
                  </m:r>
                </m:e>
              </m:mr>
            </m:m>
          </m:e>
        </m:d>
        <m:r>
          <m:t xml:space="preserve">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x·cosθ - y·sinθ</m:t>
                  </m:r>
                </m:e>
              </m:mr>
              <m:mr>
                <m:e>
                  <m:r>
                    <m:t xml:space="preserve">x·sinθ + y·cosθ</m:t>
                  </m:r>
                </m:e>
              </m:mr>
            </m:m>
          </m:e>
        </m:d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第 1 行 (cosθ, −sinθ) 配 (x, y) → x·cosθ + (−sinθ)·y = </w:t>
      </w:r>
      <w:r>
        <w:rPr>
          <w:rFonts w:ascii="微软雅黑" w:hAnsi="微软雅黑" w:eastAsia="微软雅黑"/>
          <w:b/>
          <w:sz w:val="21"/>
        </w:rPr>
        <w:t>x'= x cosθ − y sinθ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第 2 行 (sinθ, cosθ) 配 (x, y) → </w:t>
      </w:r>
      <w:r>
        <w:rPr>
          <w:rFonts w:ascii="微软雅黑" w:hAnsi="微软雅黑" w:eastAsia="微软雅黑"/>
          <w:b/>
          <w:sz w:val="21"/>
        </w:rPr>
        <w:t>y'= x sinθ + y cosθ</w:t>
      </w:r>
    </w:p>
    <w:p>
      <w:r>
        <w:rPr>
          <w:rFonts w:ascii="微软雅黑" w:hAnsi="微软雅黑" w:eastAsia="微软雅黑"/>
          <w:b w:val="0"/>
          <w:sz w:val="21"/>
        </w:rPr>
        <w:t>所以课本里那两行 "x'= x cosθ − y sinθ，y'= x sinθ + y cosθ" 不是凭空来的，就是这条逐行点乘规则算出来的。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5. 为什么齐次坐标那个"1"能实现平移？</w:t>
      </w:r>
    </w:p>
    <w:p>
      <w:r>
        <w:rPr>
          <w:rFonts w:ascii="微软雅黑" w:hAnsi="微软雅黑" w:eastAsia="微软雅黑"/>
          <w:b w:val="0"/>
          <w:sz w:val="21"/>
        </w:rPr>
        <w:t>看一个带平移的 3×3 矩阵（二维平移 dₓ, d_y），作用在齐次点 (x, y, 1) 上：</w:t>
      </w:r>
    </w:p>
    <w:p>
      <w:pPr>
        <w:spacing w:before="60" w:after="60"/>
        <w:jc w:val="center"/>
      </w:pPr>
      <m:oMath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 + 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mr>
              <m:mr>
                <m:e>
                  <m:r>
                    <m:t xml:space="preserve">y + 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第 1 行 (1, 0, dₓ) 配 (x, y, 1) = 1·x + 0·y + dₓ·1 = </w:t>
      </w:r>
      <w:r>
        <w:rPr>
          <w:rFonts w:ascii="微软雅黑" w:hAnsi="微软雅黑" w:eastAsia="微软雅黑"/>
          <w:b/>
          <w:sz w:val="21"/>
        </w:rPr>
        <w:t>x + dₓ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第 2 行 (0, 1, d_y) 配 (x, y, 1) = </w:t>
      </w:r>
      <w:r>
        <w:rPr>
          <w:rFonts w:ascii="微软雅黑" w:hAnsi="微软雅黑" w:eastAsia="微软雅黑"/>
          <w:b/>
          <w:sz w:val="21"/>
        </w:rPr>
        <w:t>y + d_y</w:t>
      </w:r>
    </w:p>
    <w:p>
      <w:r>
        <w:rPr>
          <w:rFonts w:ascii="微软雅黑" w:hAnsi="微软雅黑" w:eastAsia="微软雅黑"/>
          <w:b w:val="0"/>
          <w:sz w:val="21"/>
        </w:rPr>
        <w:t>看到没？</w:t>
      </w:r>
      <w:r>
        <w:rPr>
          <w:rFonts w:ascii="微软雅黑" w:hAnsi="微软雅黑" w:eastAsia="微软雅黑"/>
          <w:b/>
          <w:sz w:val="21"/>
        </w:rPr>
        <w:t>正是末尾那个 1 把 dₓ、d_y "加"了进来</w:t>
      </w:r>
      <w:r>
        <w:rPr>
          <w:rFonts w:ascii="微软雅黑" w:hAnsi="微软雅黑" w:eastAsia="微软雅黑"/>
          <w:b w:val="0"/>
          <w:sz w:val="21"/>
        </w:rPr>
        <w:t>，于是平移也变成了一次矩阵乘法。三维就是把它扩成 4×4、点写成 (x, y, z, 1)。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6. 多个变换 = 矩阵连乘（顺序很重要）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先做 A 再做 B，写成 </w:t>
      </w:r>
      <w:r>
        <w:rPr>
          <w:rFonts w:ascii="微软雅黑" w:hAnsi="微软雅黑" w:eastAsia="微软雅黑"/>
          <w:b/>
          <w:sz w:val="21"/>
        </w:rPr>
        <w:t>p' = B·(A·p) = (B·A)·p</w:t>
      </w:r>
      <w:r>
        <w:rPr>
          <w:rFonts w:ascii="微软雅黑" w:hAnsi="微软雅黑" w:eastAsia="微软雅黑"/>
          <w:b w:val="0"/>
          <w:sz w:val="21"/>
        </w:rPr>
        <w:t>。所以</w:t>
      </w:r>
      <w:r>
        <w:rPr>
          <w:rFonts w:ascii="微软雅黑" w:hAnsi="微软雅黑" w:eastAsia="微软雅黑"/>
          <w:b/>
          <w:sz w:val="21"/>
        </w:rPr>
        <w:t>复合矩阵 M = B·A</w:t>
      </w:r>
      <w:r>
        <w:rPr>
          <w:rFonts w:ascii="微软雅黑" w:hAnsi="微软雅黑" w:eastAsia="微软雅黑"/>
          <w:b w:val="0"/>
          <w:sz w:val="21"/>
        </w:rPr>
        <w:t xml:space="preserve">，注意 </w:t>
      </w:r>
      <w:r>
        <w:rPr>
          <w:rFonts w:ascii="微软雅黑" w:hAnsi="微软雅黑" w:eastAsia="微软雅黑"/>
          <w:b/>
          <w:sz w:val="21"/>
        </w:rPr>
        <w:t>先做的写在右边、靠近点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矩阵乘法</w:t>
      </w:r>
      <w:r>
        <w:rPr>
          <w:rFonts w:ascii="微软雅黑" w:hAnsi="微软雅黑" w:eastAsia="微软雅黑"/>
          <w:b/>
          <w:sz w:val="21"/>
        </w:rPr>
        <w:t>不能交换</w:t>
      </w:r>
      <w:r>
        <w:rPr>
          <w:rFonts w:ascii="微软雅黑" w:hAnsi="微软雅黑" w:eastAsia="微软雅黑"/>
          <w:b w:val="0"/>
          <w:sz w:val="21"/>
        </w:rPr>
        <w:t>：B·A ≠ A·B → "先转后移" ≠ "先移后转"。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记住这 6 点，下面第一大题的所有变换矩阵你都能自己"行×列"展开验证。看不懂某个公式时，就把矩阵和点写出来，逐行点乘一遍。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第一大题：渲染 Rendering（重点：变换 + 上色）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1. 各种变换 ★（几乎必考一道计算）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 xml:space="preserve">三维下都是 </w:t>
      </w:r>
      <w:r>
        <w:rPr>
          <w:rFonts w:ascii="微软雅黑" w:hAnsi="微软雅黑" w:eastAsia="微软雅黑"/>
          <w:b/>
          <w:sz w:val="20"/>
        </w:rPr>
        <w:t>4×4 齐次矩阵</w:t>
      </w:r>
      <w:r>
        <w:rPr>
          <w:rFonts w:ascii="微软雅黑" w:hAnsi="微软雅黑" w:eastAsia="微软雅黑"/>
          <w:b w:val="0"/>
          <w:sz w:val="20"/>
        </w:rPr>
        <w:t>，点写成列向量 p = (x, y, z, 1)，变换就是 p' = M·p。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1.1 平移 Translation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把点沿向量 d = (dₓ, d_y, d_z) 移动。</w:t>
      </w:r>
    </w:p>
    <w:p>
      <w:r>
        <w:rPr>
          <w:rFonts w:ascii="微软雅黑" w:hAnsi="微软雅黑" w:eastAsia="微软雅黑"/>
          <w:b/>
          <w:sz w:val="21"/>
        </w:rPr>
        <w:t>【公式】</w:t>
      </w:r>
    </w:p>
    <w:p>
      <w:pPr>
        <w:spacing w:before="60" w:after="60"/>
        <w:jc w:val="center"/>
      </w:pPr>
      <m:oMath>
        <m:r>
          <m:t xml:space="preserve">T(</m:t>
        </m:r>
        <m:sSub>
          <m:e>
            <m:r>
              <m:t xml:space="preserve">d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d</m:t>
            </m:r>
          </m:e>
          <m:sub>
            <m:r>
              <m:t xml:space="preserve">y</m:t>
            </m:r>
          </m:sub>
        </m:sSub>
        <m:r>
          <m:t xml:space="preserve">,</m:t>
        </m:r>
        <m:sSub>
          <m:e>
            <m:r>
              <m:t xml:space="preserve">d</m:t>
            </m:r>
          </m:e>
          <m:sub>
            <m:r>
              <m:t xml:space="preserve">z</m:t>
            </m:r>
          </m:sub>
        </m:sSub>
        <m:r>
          <m:t xml:space="preserve">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/>
          <w:sz w:val="21"/>
        </w:rPr>
        <w:t>【展开看效果】</w:t>
      </w:r>
      <w:r>
        <w:rPr>
          <w:rFonts w:ascii="微软雅黑" w:hAnsi="微软雅黑" w:eastAsia="微软雅黑"/>
          <w:b w:val="0"/>
          <w:sz w:val="21"/>
        </w:rPr>
        <w:t xml:space="preserve"> 逐行点乘 (x, y, z, 1)：x'= x + dₓ，y'= y + d_y，z'= z + d_z。</w:t>
      </w:r>
    </w:p>
    <w:p>
      <w:r>
        <w:rPr>
          <w:rFonts w:ascii="微软雅黑" w:hAnsi="微软雅黑" w:eastAsia="微软雅黑"/>
          <w:b/>
          <w:sz w:val="21"/>
        </w:rPr>
        <w:t>【逆矩阵】</w:t>
      </w:r>
      <w:r>
        <w:rPr>
          <w:rFonts w:ascii="微软雅黑" w:hAnsi="微软雅黑" w:eastAsia="微软雅黑"/>
          <w:b w:val="0"/>
          <w:sz w:val="21"/>
        </w:rPr>
        <w:t>（往回移）：T⁻¹(dₓ, d_y, d_z) = T(−dₓ, −d_y, −d_z)。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1.2 二维旋转 —— 公式是怎么"推出来"的（从零讲，别背）</w:t>
      </w:r>
    </w:p>
    <w:p>
      <w:r>
        <w:rPr>
          <w:rFonts w:ascii="微软雅黑" w:hAnsi="微软雅黑" w:eastAsia="微软雅黑"/>
          <w:b/>
          <w:sz w:val="21"/>
        </w:rPr>
        <w:t>【先别看矩阵，先想这件事】</w:t>
      </w:r>
      <w:r>
        <w:rPr>
          <w:rFonts w:ascii="微软雅黑" w:hAnsi="微软雅黑" w:eastAsia="微软雅黑"/>
          <w:b w:val="0"/>
          <w:sz w:val="21"/>
        </w:rPr>
        <w:t xml:space="preserve"> 一个点 (x, y) 绕原点逆时针转 θ 角，它</w:t>
      </w:r>
      <w:r>
        <w:rPr>
          <w:rFonts w:ascii="微软雅黑" w:hAnsi="微软雅黑" w:eastAsia="微软雅黑"/>
          <w:b/>
          <w:sz w:val="21"/>
        </w:rPr>
        <w:t>离原点的距离 r 不变</w:t>
      </w:r>
      <w:r>
        <w:rPr>
          <w:rFonts w:ascii="微软雅黑" w:hAnsi="微软雅黑" w:eastAsia="微软雅黑"/>
          <w:b w:val="0"/>
          <w:sz w:val="21"/>
        </w:rPr>
        <w:t>，只是</w:t>
      </w:r>
      <w:r>
        <w:rPr>
          <w:rFonts w:ascii="微软雅黑" w:hAnsi="微软雅黑" w:eastAsia="微软雅黑"/>
          <w:b/>
          <w:sz w:val="21"/>
        </w:rPr>
        <w:t>方向角变大了 θ</w:t>
      </w:r>
      <w:r>
        <w:rPr>
          <w:rFonts w:ascii="微软雅黑" w:hAnsi="微软雅黑" w:eastAsia="微软雅黑"/>
          <w:b w:val="0"/>
          <w:sz w:val="21"/>
        </w:rPr>
        <w:t>。所以我们用"距离 + 角度"来描述这个点最方便。</w:t>
      </w:r>
    </w:p>
    <w:p>
      <w:r>
        <w:rPr>
          <w:rFonts w:ascii="微软雅黑" w:hAnsi="微软雅黑" w:eastAsia="微软雅黑"/>
          <w:b/>
          <w:sz w:val="21"/>
        </w:rPr>
        <w:t>第 1 步：把点用"距离 r + 角度 φ"表示。</w:t>
      </w:r>
    </w:p>
    <w:p>
      <w:r>
        <w:rPr>
          <w:rFonts w:ascii="微软雅黑" w:hAnsi="微软雅黑" w:eastAsia="微软雅黑"/>
          <w:b w:val="0"/>
          <w:sz w:val="21"/>
        </w:rPr>
        <w:t>设这个点原来的方向角是 φ，到原点距离是 r，那么（这就是初中三角函数的定义）：</w:t>
      </w:r>
    </w:p>
    <w:p>
      <w:pPr>
        <w:spacing w:before="60" w:after="60"/>
        <w:jc w:val="center"/>
      </w:pPr>
      <m:oMath>
        <m:r>
          <m:t xml:space="preserve">x = r·cosφ, </m:t>
        </m:r>
        <m:r>
          <m:t xml:space="preserve">    </m:t>
        </m:r>
        <m:r>
          <m:t xml:space="preserve"> y = r·sinφ</m:t>
        </m:r>
      </m:oMath>
    </w:p>
    <w:p>
      <w:r>
        <w:rPr>
          <w:rFonts w:ascii="微软雅黑" w:hAnsi="微软雅黑" w:eastAsia="微软雅黑"/>
          <w:b/>
          <w:sz w:val="21"/>
        </w:rPr>
        <w:t>第 2 步：转了 θ 之后，距离还是 r，角度变成 φ+θ。</w:t>
      </w:r>
      <w:r>
        <w:rPr>
          <w:rFonts w:ascii="微软雅黑" w:hAnsi="微软雅黑" w:eastAsia="微软雅黑"/>
          <w:b w:val="0"/>
          <w:sz w:val="21"/>
        </w:rPr>
        <w:t xml:space="preserve"> 所以新点：</w:t>
      </w:r>
    </w:p>
    <w:p>
      <w:pPr>
        <w:spacing w:before="60" w:after="60"/>
        <w:jc w:val="center"/>
      </w:pPr>
      <m:oMath>
        <m:r>
          <m:t xml:space="preserve">x' = r·cos(φ+θ), </m:t>
        </m:r>
        <m:r>
          <m:t xml:space="preserve">    </m:t>
        </m:r>
        <m:r>
          <m:t xml:space="preserve"> y' = r·sin(φ+θ)</m:t>
        </m:r>
      </m:oMath>
    </w:p>
    <w:p>
      <w:r>
        <w:rPr>
          <w:rFonts w:ascii="微软雅黑" w:hAnsi="微软雅黑" w:eastAsia="微软雅黑"/>
          <w:b/>
          <w:sz w:val="21"/>
        </w:rPr>
        <w:t>第 3 步：用"和角公式"拆开</w:t>
      </w:r>
      <w:r>
        <w:rPr>
          <w:rFonts w:ascii="微软雅黑" w:hAnsi="微软雅黑" w:eastAsia="微软雅黑"/>
          <w:b w:val="0"/>
          <w:sz w:val="21"/>
        </w:rPr>
        <w:t>（高中公式，记不住没关系，照抄）：</w:t>
      </w:r>
    </w:p>
    <w:p>
      <w:r>
        <w:rPr>
          <w:rFonts w:ascii="微软雅黑" w:hAnsi="微软雅黑" w:eastAsia="微软雅黑"/>
          <w:b w:val="0"/>
          <w:sz w:val="21"/>
        </w:rPr>
        <w:t>cos(φ+θ) = cosφ·cosθ − sinφ·sinθ，sin(φ+θ) = sinφ·cosθ + cosφ·sinθ。代进去：</w:t>
      </w:r>
    </w:p>
    <w:p>
      <w:pPr>
        <w:spacing w:before="60" w:after="60"/>
        <w:jc w:val="center"/>
      </w:pPr>
      <m:oMath>
        <m:r>
          <m:t xml:space="preserve">x' = (r·cosφ)cosθ - (r·sinφ)sinθ = x·cosθ - y·sinθ</m:t>
        </m:r>
      </m:oMath>
    </w:p>
    <w:p>
      <w:pPr>
        <w:spacing w:before="60" w:after="60"/>
        <w:jc w:val="center"/>
      </w:pPr>
      <m:oMath>
        <m:r>
          <m:t xml:space="preserve">y' = (r·sinφ)cosθ + (r·cosφ)sinθ = x·sinθ + y·cosθ</m:t>
        </m:r>
      </m:oMath>
    </w:p>
    <w:p>
      <w:r>
        <w:rPr>
          <w:rFonts w:ascii="微软雅黑" w:hAnsi="微软雅黑" w:eastAsia="微软雅黑"/>
          <w:b/>
          <w:sz w:val="21"/>
        </w:rPr>
        <w:t>第 4 步：注意看</w:t>
      </w:r>
      <w:r>
        <w:rPr>
          <w:rFonts w:ascii="微软雅黑" w:hAnsi="微软雅黑" w:eastAsia="微软雅黑"/>
          <w:b w:val="0"/>
          <w:sz w:val="21"/>
        </w:rPr>
        <w:t xml:space="preserve"> —— 上面 (r·cosφ) 就是 x，(r·sinφ) 就是 y（第 1 步写的）！替换回去就得到</w:t>
      </w:r>
      <w:r>
        <w:rPr>
          <w:rFonts w:ascii="微软雅黑" w:hAnsi="微软雅黑" w:eastAsia="微软雅黑"/>
          <w:b/>
          <w:sz w:val="21"/>
        </w:rPr>
        <w:t>只含 x、y、θ 的公式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60"/>
        <w:jc w:val="center"/>
      </w:pPr>
      <m:oMath>
        <m:d>
          <m:dPr>
            <m:begChr m:val="["/>
            <m:endChr m:val="]"/>
          </m:dPr>
          <m:e>
            <m:m>
              <m:mr>
                <m:e>
                  <m:r>
                    <m:t xml:space="preserve">x'</m:t>
                  </m:r>
                </m:e>
              </m:mr>
              <m:mr>
                <m:e>
                  <m:r>
                    <m:t xml:space="preserve">y'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cosθ</m:t>
                  </m:r>
                </m:e>
                <m:e>
                  <m:r>
                    <m:t xml:space="preserve">-sinθ</m:t>
                  </m:r>
                </m:e>
              </m:mr>
              <m:mr>
                <m:e>
                  <m:r>
                    <m:t xml:space="preserve">sinθ</m:t>
                  </m:r>
                </m:e>
                <m:e>
                  <m:r>
                    <m:t xml:space="preserve">cosθ</m:t>
                  </m:r>
                </m:e>
              </m:mr>
            </m:m>
          </m:e>
        </m:d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 xml:space="preserve">即 </w:t>
      </w:r>
      <w:r>
        <w:rPr>
          <w:rFonts w:ascii="微软雅黑" w:hAnsi="微软雅黑" w:eastAsia="微软雅黑"/>
          <w:b/>
          <w:sz w:val="21"/>
        </w:rPr>
        <w:t>x'= x cosθ − y sinθ，y'= x sinθ + y cosθ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所以矩阵不是凭空规定的，是这么推出来的。</w:t>
      </w:r>
      <w:r>
        <w:rPr>
          <w:rFonts w:ascii="微软雅黑" w:hAnsi="微软雅黑" w:eastAsia="微软雅黑"/>
          <w:b w:val="0"/>
          <w:sz w:val="21"/>
        </w:rPr>
        <w:t xml:space="preserve"> 把上一节"行×列"规则套上去，第一行 (cosθ, −sinθ) 配 (x, y) 就得到 x'，完全对得上。</w:t>
      </w:r>
    </w:p>
    <w:p>
      <w:r>
        <w:rPr>
          <w:rFonts w:ascii="微软雅黑" w:hAnsi="微软雅黑" w:eastAsia="微软雅黑"/>
          <w:b/>
          <w:sz w:val="21"/>
        </w:rPr>
        <w:t>【用 90° 验证一下，建立信心】</w:t>
      </w:r>
      <w:r>
        <w:rPr>
          <w:rFonts w:ascii="微软雅黑" w:hAnsi="微软雅黑" w:eastAsia="微软雅黑"/>
          <w:b w:val="0"/>
          <w:sz w:val="21"/>
        </w:rPr>
        <w:t xml:space="preserve"> θ=90° 时 cos90°=0、sin90°=1，公式变成 x'=−y、y'=x。点 (1, 0)（在 x 轴正方向）转过去变成 (0, 1)（到了 y 轴正方向）——正好逆时针转了 90°，对！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1.3 三维旋转 —— 理解三件事，就再也不会记混</w:t>
      </w:r>
    </w:p>
    <w:p>
      <w:r>
        <w:rPr>
          <w:rFonts w:ascii="微软雅黑" w:hAnsi="微软雅黑" w:eastAsia="微软雅黑"/>
          <w:b w:val="0"/>
          <w:sz w:val="21"/>
        </w:rPr>
        <w:t>三维绕坐标轴旋转，只要抓住下面</w:t>
      </w:r>
      <w:r>
        <w:rPr>
          <w:rFonts w:ascii="微软雅黑" w:hAnsi="微软雅黑" w:eastAsia="微软雅黑"/>
          <w:b/>
          <w:sz w:val="21"/>
        </w:rPr>
        <w:t>三句话</w:t>
      </w:r>
      <w:r>
        <w:rPr>
          <w:rFonts w:ascii="微软雅黑" w:hAnsi="微软雅黑" w:eastAsia="微软雅黑"/>
          <w:b w:val="0"/>
          <w:sz w:val="21"/>
        </w:rPr>
        <w:t>，三个矩阵你能自己默写出来：</w:t>
      </w:r>
    </w:p>
    <w:p>
      <w:r>
        <w:rPr>
          <w:rFonts w:ascii="微软雅黑" w:hAnsi="微软雅黑" w:eastAsia="微软雅黑"/>
          <w:b/>
          <w:sz w:val="21"/>
        </w:rPr>
        <w:t>第①件事：绕哪根轴转，哪根轴的坐标就不动。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绕 z 轴转 → z 不变，是 </w:t>
      </w:r>
      <w:r>
        <w:rPr>
          <w:rFonts w:ascii="微软雅黑" w:hAnsi="微软雅黑" w:eastAsia="微软雅黑"/>
          <w:b/>
          <w:sz w:val="21"/>
        </w:rPr>
        <w:t>x、y 在转</w:t>
      </w:r>
      <w:r>
        <w:rPr>
          <w:rFonts w:ascii="微软雅黑" w:hAnsi="微软雅黑" w:eastAsia="微软雅黑"/>
          <w:b w:val="0"/>
          <w:sz w:val="21"/>
        </w:rPr>
        <w:t>（想象俯视一个旋转的转盘，高度 z 不变）。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绕 x 轴转 → x 不变，是 </w:t>
      </w:r>
      <w:r>
        <w:rPr>
          <w:rFonts w:ascii="微软雅黑" w:hAnsi="微软雅黑" w:eastAsia="微软雅黑"/>
          <w:b/>
          <w:sz w:val="21"/>
        </w:rPr>
        <w:t>y、z 在转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绕 y 轴转 → y 不变，是 </w:t>
      </w:r>
      <w:r>
        <w:rPr>
          <w:rFonts w:ascii="微软雅黑" w:hAnsi="微软雅黑" w:eastAsia="微软雅黑"/>
          <w:b/>
          <w:sz w:val="21"/>
        </w:rPr>
        <w:t>z、x 在转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不动的那根轴，在矩阵里就是"对角线 1、其余 0"那一行一列（表示这个坐标原样不动）。</w:t>
      </w:r>
    </w:p>
    <w:p>
      <w:r>
        <w:rPr>
          <w:rFonts w:ascii="微软雅黑" w:hAnsi="微软雅黑" w:eastAsia="微软雅黑"/>
          <w:b/>
          <w:sz w:val="21"/>
        </w:rPr>
        <w:t>第②件事：剩下两根轴，就是在做上面 1.2 的那个二维旋转。</w:t>
      </w:r>
      <w:r>
        <w:rPr>
          <w:rFonts w:ascii="微软雅黑" w:hAnsi="微软雅黑" w:eastAsia="微软雅黑"/>
          <w:b w:val="0"/>
          <w:sz w:val="21"/>
        </w:rPr>
        <w:t xml:space="preserve"> 把 1.2 的 2×2 小方块</w:t>
      </w:r>
    </w:p>
    <w:p>
      <w:r>
        <w:rPr>
          <w:rFonts w:ascii="微软雅黑" w:hAnsi="微软雅黑" w:eastAsia="微软雅黑"/>
          <w:b w:val="0"/>
          <w:sz w:val="21"/>
        </w:rPr>
        <w:t>[cosθ, −sinθ; sinθ, cosθ] 塞进</w:t>
      </w:r>
      <w:r>
        <w:rPr>
          <w:rFonts w:ascii="微软雅黑" w:hAnsi="微软雅黑" w:eastAsia="微软雅黑"/>
          <w:b/>
          <w:sz w:val="21"/>
        </w:rPr>
        <w:t>那两根转动的轴</w:t>
      </w:r>
      <w:r>
        <w:rPr>
          <w:rFonts w:ascii="微软雅黑" w:hAnsi="微软雅黑" w:eastAsia="微软雅黑"/>
          <w:b w:val="0"/>
          <w:sz w:val="21"/>
        </w:rPr>
        <w:t>对应的行列里，就成了。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绕 z（转 x、y）→ 小方块放在 x、y 行列：</w:t>
      </w:r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(θ)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cosθ</m:t>
                  </m:r>
                </m:e>
                <m:e>
                  <m:r>
                    <m:t xml:space="preserve">-sinθ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sinθ</m:t>
                  </m:r>
                </m:e>
                <m:e>
                  <m:r>
                    <m:t xml:space="preserve">cosθ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（第 3 行第 3 列是孤零零的 1 = z 不动；左上 2×2 就是 1.2 的旋转。）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绕 x（转 y、z）→ 小方块放在 y、z 行列：</w:t>
      </w:r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x</m:t>
            </m:r>
          </m:sub>
        </m:sSub>
        <m:r>
          <m:t xml:space="preserve">(θ)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cosθ</m:t>
                  </m:r>
                </m:e>
                <m:e>
                  <m:r>
                    <m:t xml:space="preserve">-sinθ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sinθ</m:t>
                  </m:r>
                </m:e>
                <m:e>
                  <m:r>
                    <m:t xml:space="preserve">cosθ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（第 1 行第 1 列的 1 = x 不动；中间 2×2 就是旋转。）</w:t>
      </w:r>
    </w:p>
    <w:p>
      <w:r>
        <w:rPr>
          <w:rFonts w:ascii="微软雅黑" w:hAnsi="微软雅黑" w:eastAsia="微软雅黑"/>
          <w:b/>
          <w:sz w:val="21"/>
        </w:rPr>
        <w:t>第③件事：为什么绕 y 轴符号是反的？—— 因为"轮转顺序"。</w:t>
      </w:r>
      <w:r>
        <w:rPr>
          <w:rFonts w:ascii="微软雅黑" w:hAnsi="微软雅黑" w:eastAsia="微软雅黑"/>
          <w:b w:val="0"/>
          <w:sz w:val="21"/>
        </w:rPr>
        <w:t xml:space="preserve"> 这是你问的关键。</w:t>
      </w:r>
    </w:p>
    <w:p>
      <w:r>
        <w:rPr>
          <w:rFonts w:ascii="微软雅黑" w:hAnsi="微软雅黑" w:eastAsia="微软雅黑"/>
          <w:b w:val="0"/>
          <w:sz w:val="21"/>
        </w:rPr>
        <w:t>右手坐标系里，正方向旋转遵循一个</w:t>
      </w:r>
      <w:r>
        <w:rPr>
          <w:rFonts w:ascii="微软雅黑" w:hAnsi="微软雅黑" w:eastAsia="微软雅黑"/>
          <w:b/>
          <w:sz w:val="21"/>
        </w:rPr>
        <w:t>固定的循环顺序：x → y → z → x（转回 x）</w:t>
      </w:r>
      <w:r>
        <w:rPr>
          <w:rFonts w:ascii="微软雅黑" w:hAnsi="微软雅黑" w:eastAsia="微软雅黑"/>
          <w:b w:val="0"/>
          <w:sz w:val="21"/>
        </w:rPr>
        <w:t>。意思是"谁转向谁"有讲究：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绕 z 转：是 </w:t>
      </w:r>
      <w:r>
        <w:rPr>
          <w:rFonts w:ascii="微软雅黑" w:hAnsi="微软雅黑" w:eastAsia="微软雅黑"/>
          <w:b/>
          <w:sz w:val="21"/>
        </w:rPr>
        <w:t>x 转向 y</w:t>
      </w:r>
      <w:r>
        <w:rPr>
          <w:rFonts w:ascii="微软雅黑" w:hAnsi="微软雅黑" w:eastAsia="微软雅黑"/>
          <w:b w:val="0"/>
          <w:sz w:val="21"/>
        </w:rPr>
        <w:t>（顺序 x→y，正常）→ 第一根轴 x、第二根轴 y，小方块按正常摆，−sinθ 在</w:t>
      </w:r>
      <w:r>
        <w:rPr>
          <w:rFonts w:ascii="微软雅黑" w:hAnsi="微软雅黑" w:eastAsia="微软雅黑"/>
          <w:b/>
          <w:sz w:val="21"/>
        </w:rPr>
        <w:t>右上角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绕 x 转：是 </w:t>
      </w:r>
      <w:r>
        <w:rPr>
          <w:rFonts w:ascii="微软雅黑" w:hAnsi="微软雅黑" w:eastAsia="微软雅黑"/>
          <w:b/>
          <w:sz w:val="21"/>
        </w:rPr>
        <w:t>y 转向 z</w:t>
      </w:r>
      <w:r>
        <w:rPr>
          <w:rFonts w:ascii="微软雅黑" w:hAnsi="微软雅黑" w:eastAsia="微软雅黑"/>
          <w:b w:val="0"/>
          <w:sz w:val="21"/>
        </w:rPr>
        <w:t>（顺序 y→z，正常）→ 第一根轴 y、第二根轴 z，−sinθ 还在右上角。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绕 y 转：按循环应该是 </w:t>
      </w:r>
      <w:r>
        <w:rPr>
          <w:rFonts w:ascii="微软雅黑" w:hAnsi="微软雅黑" w:eastAsia="微软雅黑"/>
          <w:b/>
          <w:sz w:val="21"/>
        </w:rPr>
        <w:t>z 转向 x</w:t>
      </w:r>
      <w:r>
        <w:rPr>
          <w:rFonts w:ascii="微软雅黑" w:hAnsi="微软雅黑" w:eastAsia="微软雅黑"/>
          <w:b w:val="0"/>
          <w:sz w:val="21"/>
        </w:rPr>
        <w:t>（顺序 z→x，</w:t>
      </w:r>
      <w:r>
        <w:rPr>
          <w:rFonts w:ascii="微软雅黑" w:hAnsi="微软雅黑" w:eastAsia="微软雅黑"/>
          <w:b/>
          <w:sz w:val="21"/>
        </w:rPr>
        <w:t>不是 x→z</w:t>
      </w:r>
      <w:r>
        <w:rPr>
          <w:rFonts w:ascii="微软雅黑" w:hAnsi="微软雅黑" w:eastAsia="微软雅黑"/>
          <w:b w:val="0"/>
          <w:sz w:val="21"/>
        </w:rPr>
        <w:t>！）。也就是说，对 y 旋转来说"第一根轴是 z、第二根轴是 x"。可我们写矩阵时习惯按 x、y、z 从上到下排，于是 z、x 的顺序被"调了个个儿"，小方块就像被</w:t>
      </w:r>
      <w:r>
        <w:rPr>
          <w:rFonts w:ascii="微软雅黑" w:hAnsi="微软雅黑" w:eastAsia="微软雅黑"/>
          <w:b/>
          <w:sz w:val="21"/>
        </w:rPr>
        <w:t>转置</w:t>
      </w:r>
      <w:r>
        <w:rPr>
          <w:rFonts w:ascii="微软雅黑" w:hAnsi="微软雅黑" w:eastAsia="微软雅黑"/>
          <w:b w:val="0"/>
          <w:sz w:val="21"/>
        </w:rPr>
        <w:t>了一样——</w:t>
      </w:r>
      <w:r>
        <w:rPr>
          <w:rFonts w:ascii="微软雅黑" w:hAnsi="微软雅黑" w:eastAsia="微软雅黑"/>
          <w:b/>
          <w:sz w:val="21"/>
        </w:rPr>
        <w:t>−sinθ 跑到了左下角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y</m:t>
            </m:r>
          </m:sub>
        </m:sSub>
        <m:r>
          <m:t xml:space="preserve">(θ)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cosθ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sinθ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-sinθ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cosθ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（第 2 行第 2 列的 1 = y 不动；x、z 行列上是旋转，但因为循环顺序是 z→x，</w:t>
      </w:r>
      <w:r>
        <w:rPr>
          <w:rFonts w:ascii="微软雅黑" w:hAnsi="微软雅黑" w:eastAsia="微软雅黑"/>
          <w:b/>
          <w:sz w:val="21"/>
        </w:rPr>
        <w:t>负号在左下、正号在右上</w:t>
      </w:r>
      <w:r>
        <w:rPr>
          <w:rFonts w:ascii="微软雅黑" w:hAnsi="微软雅黑" w:eastAsia="微软雅黑"/>
          <w:b w:val="0"/>
          <w:sz w:val="21"/>
        </w:rPr>
        <w:t>，和 z、x 旋转刚好相反。）</w:t>
      </w:r>
    </w:p>
    <w:p>
      <w:r>
        <w:rPr>
          <w:rFonts w:ascii="微软雅黑" w:hAnsi="微软雅黑" w:eastAsia="微软雅黑"/>
          <w:b/>
          <w:sz w:val="21"/>
        </w:rPr>
        <w:t>【一句话总结】</w:t>
      </w:r>
      <w:r>
        <w:rPr>
          <w:rFonts w:ascii="微软雅黑" w:hAnsi="微软雅黑" w:eastAsia="微软雅黑"/>
          <w:b w:val="0"/>
          <w:sz w:val="21"/>
        </w:rPr>
        <w:t xml:space="preserve"> 三个矩阵长得几乎一样，区别只在：① 不动轴那行列是 (…1…)；② 绕 y 时负号位置和另两个相反（记"y 是叛逆的那个"）。你问的"没有 xy" 其实是说：每个旋转里只有</w:t>
      </w:r>
      <w:r>
        <w:rPr>
          <w:rFonts w:ascii="微软雅黑" w:hAnsi="微软雅黑" w:eastAsia="微软雅黑"/>
          <w:b/>
          <w:sz w:val="21"/>
        </w:rPr>
        <w:t>两根轴在混合</w:t>
      </w:r>
      <w:r>
        <w:rPr>
          <w:rFonts w:ascii="微软雅黑" w:hAnsi="微软雅黑" w:eastAsia="微软雅黑"/>
          <w:b w:val="0"/>
          <w:sz w:val="21"/>
        </w:rPr>
        <w:t>（cos/sin 只出现在那两根轴的行列），第三根轴完全独立、不参与——这正是"绕哪轴转哪轴不动"的体现。</w:t>
      </w:r>
    </w:p>
    <w:p>
      <w:r>
        <w:rPr>
          <w:rFonts w:ascii="微软雅黑" w:hAnsi="微软雅黑" w:eastAsia="微软雅黑"/>
          <w:b/>
          <w:sz w:val="21"/>
        </w:rPr>
        <w:t>【逆矩阵】</w:t>
      </w:r>
      <w:r>
        <w:rPr>
          <w:rFonts w:ascii="微软雅黑" w:hAnsi="微软雅黑" w:eastAsia="微软雅黑"/>
          <w:b w:val="0"/>
          <w:sz w:val="21"/>
        </w:rPr>
        <w:t xml:space="preserve"> 旋转角取反：R⁻¹(θ) = R(−θ) = Rᵀ(θ)。</w:t>
      </w:r>
    </w:p>
    <w:p>
      <w:r>
        <w:rPr>
          <w:rFonts w:ascii="微软雅黑" w:hAnsi="微软雅黑" w:eastAsia="微软雅黑"/>
          <w:b w:val="0"/>
          <w:sz w:val="21"/>
        </w:rPr>
        <w:t>（因为 cos(−θ)=cosθ、sin(−θ)=−sinθ；旋转矩阵是</w:t>
      </w:r>
      <w:r>
        <w:rPr>
          <w:rFonts w:ascii="微软雅黑" w:hAnsi="微软雅黑" w:eastAsia="微软雅黑"/>
          <w:b/>
          <w:sz w:val="21"/>
        </w:rPr>
        <w:t>正交矩阵</w:t>
      </w:r>
      <w:r>
        <w:rPr>
          <w:rFonts w:ascii="微软雅黑" w:hAnsi="微软雅黑" w:eastAsia="微软雅黑"/>
          <w:b w:val="0"/>
          <w:sz w:val="21"/>
        </w:rPr>
        <w:t>，逆 = 转置。详见 1.7。）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1.4 缩放 Scale（原点为不动点）</w:t>
      </w:r>
    </w:p>
    <w:p>
      <w:pPr>
        <w:spacing w:before="60" w:after="60"/>
        <w:jc w:val="center"/>
      </w:pPr>
      <m:oMath>
        <m:r>
          <m:t xml:space="preserve">S(</m:t>
        </m:r>
        <m:sSub>
          <m:e>
            <m:r>
              <m:t xml:space="preserve">s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s</m:t>
            </m:r>
          </m:e>
          <m:sub>
            <m:r>
              <m:t xml:space="preserve">y</m:t>
            </m:r>
          </m:sub>
        </m:sSub>
        <m:r>
          <m:t xml:space="preserve">,</m:t>
        </m:r>
        <m:sSub>
          <m:e>
            <m:r>
              <m:t xml:space="preserve">s</m:t>
            </m:r>
          </m:e>
          <m:sub>
            <m:r>
              <m:t xml:space="preserve">z</m:t>
            </m:r>
          </m:sub>
        </m:sSub>
        <m:r>
          <m:t xml:space="preserve">)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展开：x'= sₓ·x，y'= s_y·y，z'= s_z·z。</w:t>
      </w:r>
    </w:p>
    <w:p>
      <w:r>
        <w:rPr>
          <w:rFonts w:ascii="微软雅黑" w:hAnsi="微软雅黑" w:eastAsia="微软雅黑"/>
          <w:b/>
          <w:sz w:val="21"/>
        </w:rPr>
        <w:t>【逆矩阵】</w:t>
      </w:r>
      <w:r>
        <w:rPr>
          <w:rFonts w:ascii="微软雅黑" w:hAnsi="微软雅黑" w:eastAsia="微软雅黑"/>
          <w:b w:val="0"/>
          <w:sz w:val="21"/>
        </w:rPr>
        <w:t>：S⁻¹(sₓ, s_y, s_z) = S(</w:t>
      </w:r>
      <m:oMath>
        <m:f>
          <m:num>
            <m:r>
              <m:t xml:space="preserve">1</m:t>
            </m:r>
          </m:num>
          <m:den>
            <m:sSub>
              <m:e>
                <m:r>
                  <m:t xml:space="preserve">s</m:t>
                </m:r>
              </m:e>
              <m:sub>
                <m:r>
                  <m:t xml:space="preserve">x</m:t>
                </m:r>
              </m:sub>
            </m:sSub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, </w:t>
      </w:r>
      <m:oMath>
        <m:f>
          <m:num>
            <m:r>
              <m:t xml:space="preserve">1</m:t>
            </m:r>
          </m:num>
          <m:den>
            <m:sSub>
              <m:e>
                <m:r>
                  <m:t xml:space="preserve">s</m:t>
                </m:r>
              </m:e>
              <m:sub>
                <m:r>
                  <m:t xml:space="preserve">y</m:t>
                </m:r>
              </m:sub>
            </m:sSub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, </w:t>
      </w:r>
      <m:oMath>
        <m:f>
          <m:num>
            <m:r>
              <m:t xml:space="preserve">1</m:t>
            </m:r>
          </m:num>
          <m:den>
            <m:sSub>
              <m:e>
                <m:r>
                  <m:t xml:space="preserve">s</m:t>
                </m:r>
              </m:e>
              <m:sub>
                <m:r>
                  <m:t xml:space="preserve">z</m:t>
                </m:r>
              </m:sub>
            </m:sSub>
          </m:den>
        </m:f>
      </m:oMath>
      <w:r>
        <w:rPr>
          <w:rFonts w:ascii="微软雅黑" w:hAnsi="微软雅黑" w:eastAsia="微软雅黑"/>
          <w:b w:val="0"/>
          <w:sz w:val="21"/>
        </w:rPr>
        <w:t>)。</w:t>
      </w:r>
    </w:p>
    <w:p>
      <w:r>
        <w:rPr>
          <w:rFonts w:ascii="微软雅黑" w:hAnsi="微软雅黑" w:eastAsia="微软雅黑"/>
          <w:b/>
          <w:sz w:val="21"/>
        </w:rPr>
        <w:t>特殊缩放</w:t>
      </w:r>
      <w:r>
        <w:rPr>
          <w:rFonts w:ascii="微软雅黑" w:hAnsi="微软雅黑" w:eastAsia="微软雅黑"/>
          <w:b w:val="0"/>
          <w:sz w:val="21"/>
        </w:rPr>
        <w:t>：sₓ = −1 即关于 y 轴</w:t>
      </w:r>
      <w:r>
        <w:rPr>
          <w:rFonts w:ascii="微软雅黑" w:hAnsi="微软雅黑" w:eastAsia="微软雅黑"/>
          <w:b/>
          <w:sz w:val="21"/>
        </w:rPr>
        <w:t>反射（镜像）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1.5 绕任意定点 p_f 旋转 ★（高频计算题）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旋转矩阵只会绕</w:t>
      </w:r>
      <w:r>
        <w:rPr>
          <w:rFonts w:ascii="微软雅黑" w:hAnsi="微软雅黑" w:eastAsia="微软雅黑"/>
          <w:b/>
          <w:sz w:val="21"/>
        </w:rPr>
        <w:t>原点</w:t>
      </w:r>
      <w:r>
        <w:rPr>
          <w:rFonts w:ascii="微软雅黑" w:hAnsi="微软雅黑" w:eastAsia="微软雅黑"/>
          <w:b w:val="0"/>
          <w:sz w:val="21"/>
        </w:rPr>
        <w:t>转。要绕别的点 p_f 转，分三步：① 把 p_f 平移到原点 → ② 在原点旋转 → ③ 再平移回去。</w:t>
      </w:r>
      <w:r>
        <w:rPr>
          <w:rFonts w:ascii="微软雅黑" w:hAnsi="微软雅黑" w:eastAsia="微软雅黑"/>
          <w:b/>
          <w:sz w:val="21"/>
        </w:rPr>
        <w:t>矩阵相乘：最先执行的写在最右边。</w:t>
      </w:r>
    </w:p>
    <w:p>
      <w:r>
        <w:rPr>
          <w:rFonts w:ascii="微软雅黑" w:hAnsi="微软雅黑" w:eastAsia="微软雅黑"/>
          <w:b/>
          <w:sz w:val="21"/>
        </w:rPr>
        <w:t>【公式】</w:t>
      </w:r>
    </w:p>
    <w:p>
      <w:pPr>
        <w:spacing w:before="60" w:after="60"/>
        <w:jc w:val="center"/>
      </w:pPr>
      <m:oMath>
        <m:r>
          <m:t xml:space="preserve">M = T(</m:t>
        </m:r>
        <m:sSub>
          <m:e>
            <m:r>
              <m:t xml:space="preserve">p</m:t>
            </m:r>
          </m:e>
          <m:sub>
            <m:r>
              <m:t xml:space="preserve">f</m:t>
            </m:r>
          </m:sub>
        </m:sSub>
        <m:r>
          <m:t xml:space="preserve">) · R(θ) · T(-</m:t>
        </m:r>
        <m:sSub>
          <m:e>
            <m:r>
              <m:t xml:space="preserve">p</m:t>
            </m:r>
          </m:e>
          <m:sub>
            <m:r>
              <m:t xml:space="preserve">f</m:t>
            </m:r>
          </m:sub>
        </m:sSub>
        <m:r>
          <m:t xml:space="preserve">)</m:t>
        </m:r>
      </m:oMath>
    </w:p>
    <w:p>
      <w:r>
        <w:rPr>
          <w:rFonts w:ascii="微软雅黑" w:hAnsi="微软雅黑" w:eastAsia="微软雅黑"/>
          <w:b/>
          <w:sz w:val="21"/>
        </w:rPr>
        <w:t>【代入计算 · 例题】</w:t>
      </w:r>
      <w:r>
        <w:rPr>
          <w:rFonts w:ascii="微软雅黑" w:hAnsi="微软雅黑" w:eastAsia="微软雅黑"/>
          <w:b w:val="0"/>
          <w:sz w:val="21"/>
        </w:rPr>
        <w:t xml:space="preserve"> 把点 P = (3, 2) 绕定点 (1, 1) 逆时针旋转 90°。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思路：M = T(1,1)·R(90°)·T(−1,−1)。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R(90°)：cos90°=0，sin90°=1 → 规则变成 x'= −y，y'= x。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① 平移 T(−1,−1)：P → (3−1, 2−1) = (2, 1)。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② 旋转 R(90°)：(2, 1) → (−1, 2)。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③ 平移回 T(1,1)：(−1, 2) → (0, 3)。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答案：P' = (0, 3)。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1.6 绕任意轴旋转（概念 + 公式，了解）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先用两次旋转把旋转轴 r 对齐到 z 轴，绕 z 轴转 θ，再把轴转回去。r = (rₓ, r_y, r_z) 为</w:t>
      </w:r>
      <w:r>
        <w:rPr>
          <w:rFonts w:ascii="微软雅黑" w:hAnsi="微软雅黑" w:eastAsia="微软雅黑"/>
          <w:b/>
          <w:sz w:val="21"/>
        </w:rPr>
        <w:t>已归一化</w:t>
      </w:r>
      <w:r>
        <w:rPr>
          <w:rFonts w:ascii="微软雅黑" w:hAnsi="微软雅黑" w:eastAsia="微软雅黑"/>
          <w:b w:val="0"/>
          <w:sz w:val="21"/>
        </w:rPr>
        <w:t>的旋转轴：</w:t>
      </w:r>
    </w:p>
    <w:p>
      <w:pPr>
        <w:spacing w:before="60" w:after="60"/>
        <w:jc w:val="center"/>
      </w:pPr>
      <m:oMath>
        <m:r>
          <m:t xml:space="preserve">R = </m:t>
        </m:r>
        <m:sSub>
          <m:e>
            <m:r>
              <m:t xml:space="preserve">R</m:t>
            </m:r>
          </m:e>
          <m:sub>
            <m:r>
              <m:t xml:space="preserve">x</m:t>
            </m:r>
          </m:sub>
        </m:sSub>
        <m:r>
          <m:t xml:space="preserve">(-</m:t>
        </m:r>
        <m:sSub>
          <m:e>
            <m:r>
              <m:t xml:space="preserve">θ</m:t>
            </m:r>
          </m:e>
          <m:sub>
            <m:r>
              <m:t xml:space="preserve">x</m:t>
            </m:r>
          </m:sub>
        </m:sSub>
        <m:r>
          <m:t xml:space="preserve">) · </m:t>
        </m:r>
        <m:sSub>
          <m:e>
            <m:r>
              <m:t xml:space="preserve">R</m:t>
            </m:r>
          </m:e>
          <m:sub>
            <m:r>
              <m:t xml:space="preserve">y</m:t>
            </m:r>
          </m:sub>
        </m:sSub>
        <m:r>
          <m:t xml:space="preserve">(-</m:t>
        </m:r>
        <m:sSub>
          <m:e>
            <m:r>
              <m:t xml:space="preserve">θ</m:t>
            </m:r>
          </m:e>
          <m:sub>
            <m:r>
              <m:t xml:space="preserve">y</m:t>
            </m:r>
          </m:sub>
        </m:sSub>
        <m:r>
          <m:t xml:space="preserve">) · </m:t>
        </m:r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(θ) · </m:t>
        </m:r>
        <m:sSub>
          <m:e>
            <m:r>
              <m:t xml:space="preserve">R</m:t>
            </m:r>
          </m:e>
          <m:sub>
            <m:r>
              <m:t xml:space="preserve">y</m:t>
            </m:r>
          </m:sub>
        </m:sSub>
        <m:r>
          <m:t xml:space="preserve">(</m:t>
        </m:r>
        <m:sSub>
          <m:e>
            <m:r>
              <m:t xml:space="preserve">θ</m:t>
            </m:r>
          </m:e>
          <m:sub>
            <m:r>
              <m:t xml:space="preserve">y</m:t>
            </m:r>
          </m:sub>
        </m:sSub>
        <m:r>
          <m:t xml:space="preserve">) · </m:t>
        </m:r>
        <m:sSub>
          <m:e>
            <m:r>
              <m:t xml:space="preserve">R</m:t>
            </m:r>
          </m:e>
          <m:sub>
            <m:r>
              <m:t xml:space="preserve">x</m:t>
            </m:r>
          </m:sub>
        </m:sSub>
        <m:r>
          <m:t xml:space="preserve">(</m:t>
        </m:r>
        <m:sSub>
          <m:e>
            <m:r>
              <m:t xml:space="preserve">θ</m:t>
            </m:r>
          </m:e>
          <m:sub>
            <m:r>
              <m:t xml:space="preserve">x</m:t>
            </m:r>
          </m:sub>
        </m:sSub>
        <m:r>
          <m:t xml:space="preserve">)</m:t>
        </m:r>
      </m:oMath>
    </w:p>
    <w:p>
      <w:r>
        <w:rPr>
          <w:rFonts w:ascii="微软雅黑" w:hAnsi="微软雅黑" w:eastAsia="微软雅黑"/>
          <w:b w:val="0"/>
          <w:sz w:val="21"/>
        </w:rPr>
        <w:t>若轴不过原点（过 p₀）：M = T(p₀)·R·T(−p₀)。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1.7 逆矩阵专题 ★——彻底搞懂"逆"是怎么来的（看不懂逆矩阵的看这里）</w:t>
      </w:r>
    </w:p>
    <w:p>
      <w:r>
        <w:rPr>
          <w:rFonts w:ascii="微软雅黑" w:hAnsi="微软雅黑" w:eastAsia="微软雅黑"/>
          <w:b/>
          <w:sz w:val="21"/>
        </w:rPr>
        <w:t>【先弄明白"逆矩阵"到底是什么】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逆矩阵 M⁻¹ 就是</w:t>
      </w:r>
      <w:r>
        <w:rPr>
          <w:rFonts w:ascii="微软雅黑" w:hAnsi="微软雅黑" w:eastAsia="微软雅黑"/>
          <w:b/>
          <w:sz w:val="21"/>
        </w:rPr>
        <w:t>"撤销 M 这一步"的矩阵</w:t>
      </w:r>
      <w:r>
        <w:rPr>
          <w:rFonts w:ascii="微软雅黑" w:hAnsi="微软雅黑" w:eastAsia="微软雅黑"/>
          <w:b w:val="0"/>
          <w:sz w:val="21"/>
        </w:rPr>
        <w:t>。M 把点送过去，M⁻¹ 把它原样送回来。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判定标准：</w:t>
      </w:r>
      <w:r>
        <w:rPr>
          <w:rFonts w:ascii="微软雅黑" w:hAnsi="微软雅黑" w:eastAsia="微软雅黑"/>
          <w:b/>
          <w:sz w:val="21"/>
        </w:rPr>
        <w:t>一个矩阵乘它的逆 = 单位矩阵 I</w:t>
      </w:r>
      <w:r>
        <w:rPr>
          <w:rFonts w:ascii="微软雅黑" w:hAnsi="微软雅黑" w:eastAsia="微软雅黑"/>
          <w:b w:val="0"/>
          <w:sz w:val="21"/>
        </w:rPr>
        <w:t xml:space="preserve">（"什么都不做"的矩阵），即 </w:t>
      </w:r>
      <w:r>
        <w:rPr>
          <w:rFonts w:ascii="微软雅黑" w:hAnsi="微软雅黑" w:eastAsia="微软雅黑"/>
          <w:b/>
          <w:sz w:val="21"/>
        </w:rPr>
        <w:t>M·M⁻¹ = I</w:t>
      </w:r>
      <w:r>
        <w:rPr>
          <w:rFonts w:ascii="微软雅黑" w:hAnsi="微软雅黑" w:eastAsia="微软雅黑"/>
          <w:b w:val="0"/>
          <w:sz w:val="21"/>
        </w:rPr>
        <w:t>。单位矩阵长这样（对角线全 1，乘任何点都不变）：</w:t>
      </w:r>
    </w:p>
    <w:p>
      <w:pPr>
        <w:spacing w:before="60" w:after="60"/>
        <w:jc w:val="center"/>
      </w:pPr>
      <m:oMath>
        <m:r>
          <m:t xml:space="preserve">I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好消息</w:t>
      </w:r>
      <w:r>
        <w:rPr>
          <w:rFonts w:ascii="微软雅黑" w:hAnsi="微软雅黑" w:eastAsia="微软雅黑"/>
          <w:b w:val="0"/>
          <w:sz w:val="21"/>
        </w:rPr>
        <w:t>：图形变换不用死算行列式求逆，因为每个变换都有几何意义，直接"反着做"就是逆。下面逐个看。</w:t>
      </w:r>
    </w:p>
    <w:p>
      <w:r>
        <w:rPr>
          <w:rFonts w:ascii="微软雅黑" w:hAnsi="微软雅黑" w:eastAsia="微软雅黑"/>
          <w:b/>
          <w:sz w:val="21"/>
        </w:rPr>
        <w:t>(A) 平移的逆 = 朝反方向移回去</w:t>
      </w:r>
    </w:p>
    <w:p>
      <w:r>
        <w:rPr>
          <w:rFonts w:ascii="微软雅黑" w:hAnsi="微软雅黑" w:eastAsia="微软雅黑"/>
          <w:b w:val="0"/>
          <w:sz w:val="21"/>
        </w:rPr>
        <w:t>原矩阵把点 +d，撤销就 −d。两个矩阵只有最后一列符号相反：</w:t>
      </w:r>
    </w:p>
    <w:p>
      <w:pPr>
        <w:spacing w:before="60" w:after="60"/>
        <w:jc w:val="center"/>
      </w:pPr>
      <m:oMath>
        <m:r>
          <m:t xml:space="preserve">T(</m:t>
        </m:r>
        <m:sSub>
          <m:e>
            <m:r>
              <m:t xml:space="preserve">d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d</m:t>
            </m:r>
          </m:e>
          <m:sub>
            <m:r>
              <m:t xml:space="preserve">y</m:t>
            </m:r>
          </m:sub>
        </m:sSub>
        <m:r>
          <m:t xml:space="preserve">,</m:t>
        </m:r>
        <m:sSub>
          <m:e>
            <m:r>
              <m:t xml:space="preserve">d</m:t>
            </m:r>
          </m:e>
          <m:sub>
            <m:r>
              <m:t xml:space="preserve">z</m:t>
            </m:r>
          </m:sub>
        </m:sSub>
        <m:r>
          <m:t xml:space="preserve">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</m:t>
        </m:r>
        <m:r>
          <m:t xml:space="preserve">    </m:t>
        </m:r>
        <m:r>
          <m:t xml:space="preserve">    </m:t>
        </m:r>
        <m:r>
          <m:t xml:space="preserve"> </m:t>
        </m:r>
        <m:sSup>
          <m:e>
            <m:r>
              <m:t xml:space="preserve">T</m:t>
            </m:r>
          </m:e>
          <m:sup>
            <m:r>
              <m:t xml:space="preserve">-1</m:t>
            </m:r>
          </m:sup>
        </m:sSup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-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/>
          <w:sz w:val="21"/>
        </w:rPr>
        <w:t>【直观验证】</w:t>
      </w:r>
      <w:r>
        <w:rPr>
          <w:rFonts w:ascii="微软雅黑" w:hAnsi="微软雅黑" w:eastAsia="微软雅黑"/>
          <w:b w:val="0"/>
          <w:sz w:val="21"/>
        </w:rPr>
        <w:t xml:space="preserve"> 点 (5, 5) 先 T(2,3) → (7, 8)，再 T(−2,−3) → (5, 5)，回到原位。✓ 所以 T·T⁻¹ = I。</w:t>
      </w:r>
    </w:p>
    <w:p>
      <w:r>
        <w:rPr>
          <w:rFonts w:ascii="微软雅黑" w:hAnsi="微软雅黑" w:eastAsia="微软雅黑"/>
          <w:b/>
          <w:sz w:val="21"/>
        </w:rPr>
        <w:t>(B) 旋转的逆 = 转回去（角度取负 −θ）</w:t>
      </w:r>
    </w:p>
    <w:p>
      <w:r>
        <w:rPr>
          <w:rFonts w:ascii="微软雅黑" w:hAnsi="微软雅黑" w:eastAsia="微软雅黑"/>
          <w:b w:val="0"/>
          <w:sz w:val="21"/>
        </w:rPr>
        <w:t>R(θ) 逆时针转 θ，撤销就顺时针转 θ，即 R(−θ)。关键：</w:t>
      </w:r>
      <w:r>
        <w:rPr>
          <w:rFonts w:ascii="微软雅黑" w:hAnsi="微软雅黑" w:eastAsia="微软雅黑"/>
          <w:b/>
          <w:sz w:val="21"/>
        </w:rPr>
        <w:t>cos(−θ)=cosθ 不变，sin(−θ)=−sinθ 变号</w:t>
      </w:r>
      <w:r>
        <w:rPr>
          <w:rFonts w:ascii="微软雅黑" w:hAnsi="微软雅黑" w:eastAsia="微软雅黑"/>
          <w:b w:val="0"/>
          <w:sz w:val="21"/>
        </w:rPr>
        <w:t xml:space="preserve"> → 矩阵里只要把</w:t>
      </w:r>
      <w:r>
        <w:rPr>
          <w:rFonts w:ascii="微软雅黑" w:hAnsi="微软雅黑" w:eastAsia="微软雅黑"/>
          <w:b/>
          <w:sz w:val="21"/>
        </w:rPr>
        <w:t>两个 sinθ 的符号对调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(θ)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cosθ</m:t>
                  </m:r>
                </m:e>
                <m:e>
                  <m:r>
                    <m:t xml:space="preserve">-sinθ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sinθ</m:t>
                  </m:r>
                </m:e>
                <m:e>
                  <m:r>
                    <m:t xml:space="preserve">cosθ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</m:t>
        </m:r>
        <m:r>
          <m:t xml:space="preserve">    </m:t>
        </m:r>
        <m:r>
          <m:t xml:space="preserve">    </m:t>
        </m:r>
        <m:r>
          <m:t xml:space="preserve"> </m:t>
        </m:r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(-θ)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cosθ</m:t>
                  </m:r>
                </m:e>
                <m:e>
                  <m:r>
                    <m:t xml:space="preserve">sinθ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-sinθ</m:t>
                  </m:r>
                </m:e>
                <m:e>
                  <m:r>
                    <m:t xml:space="preserve">cosθ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另一个等价记法：旋转矩阵是</w:t>
      </w:r>
      <w:r>
        <w:rPr>
          <w:rFonts w:ascii="微软雅黑" w:hAnsi="微软雅黑" w:eastAsia="微软雅黑"/>
          <w:b/>
          <w:sz w:val="20"/>
        </w:rPr>
        <w:t>正交矩阵</w:t>
      </w:r>
      <w:r>
        <w:rPr>
          <w:rFonts w:ascii="微软雅黑" w:hAnsi="微软雅黑" w:eastAsia="微软雅黑"/>
          <w:b w:val="0"/>
          <w:sz w:val="20"/>
        </w:rPr>
        <w:t xml:space="preserve">，它的逆 = </w:t>
      </w:r>
      <w:r>
        <w:rPr>
          <w:rFonts w:ascii="微软雅黑" w:hAnsi="微软雅黑" w:eastAsia="微软雅黑"/>
          <w:b/>
          <w:sz w:val="20"/>
        </w:rPr>
        <w:t>转置</w:t>
      </w:r>
      <w:r>
        <w:rPr>
          <w:rFonts w:ascii="微软雅黑" w:hAnsi="微软雅黑" w:eastAsia="微软雅黑"/>
          <w:b w:val="0"/>
          <w:sz w:val="20"/>
        </w:rPr>
        <w:t>（把矩阵沿对角线翻一下，行变列）。结果和上面"sin 变号"完全一样。</w:t>
      </w:r>
    </w:p>
    <w:p>
      <w:r>
        <w:rPr>
          <w:rFonts w:ascii="微软雅黑" w:hAnsi="微软雅黑" w:eastAsia="微软雅黑"/>
          <w:b/>
          <w:sz w:val="21"/>
        </w:rPr>
        <w:t>【数值验证 θ=90°】</w:t>
      </w:r>
      <w:r>
        <w:rPr>
          <w:rFonts w:ascii="微软雅黑" w:hAnsi="微软雅黑" w:eastAsia="微软雅黑"/>
          <w:b w:val="0"/>
          <w:sz w:val="21"/>
        </w:rPr>
        <w:t>（cos90°=0, sin90°=1）</w:t>
      </w:r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(90°)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</m:t>
                  </m:r>
                </m:e>
                <m:e>
                  <m:r>
                    <m:t xml:space="preserve">-1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  <m:r>
          <m:t xml:space="preserve"> </m:t>
        </m:r>
        <m:r>
          <m:t xml:space="preserve">    </m:t>
        </m:r>
        <m:r>
          <m:t xml:space="preserve">    </m:t>
        </m:r>
        <m:r>
          <m:t xml:space="preserve"> </m:t>
        </m:r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(-90°)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-1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点 (1, 0) 先转 90° → (0, 1)，再转 −90° → (1, 0)，转回来了。✓</w:t>
      </w:r>
    </w:p>
    <w:p>
      <w:r>
        <w:rPr>
          <w:rFonts w:ascii="微软雅黑" w:hAnsi="微软雅黑" w:eastAsia="微软雅黑"/>
          <w:b/>
          <w:sz w:val="21"/>
        </w:rPr>
        <w:t>(C) 缩放的逆 = 取倒数（×s 的反操作是 ÷s）</w:t>
      </w:r>
    </w:p>
    <w:p>
      <w:pPr>
        <w:spacing w:before="60" w:after="60"/>
        <w:jc w:val="center"/>
      </w:pPr>
      <m:oMath>
        <m:r>
          <m:t xml:space="preserve">S(</m:t>
        </m:r>
        <m:sSub>
          <m:e>
            <m:r>
              <m:t xml:space="preserve">s</m:t>
            </m:r>
          </m:e>
          <m:sub>
            <m:r>
              <m:t xml:space="preserve">x</m:t>
            </m:r>
          </m:sub>
        </m:sSub>
        <m:r>
          <m:t xml:space="preserve">,</m:t>
        </m:r>
        <m:sSub>
          <m:e>
            <m:r>
              <m:t xml:space="preserve">s</m:t>
            </m:r>
          </m:e>
          <m:sub>
            <m:r>
              <m:t xml:space="preserve">y</m:t>
            </m:r>
          </m:sub>
        </m:sSub>
        <m:r>
          <m:t xml:space="preserve">,</m:t>
        </m:r>
        <m:sSub>
          <m:e>
            <m:r>
              <m:t xml:space="preserve">s</m:t>
            </m:r>
          </m:e>
          <m:sub>
            <m:r>
              <m:t xml:space="preserve">z</m:t>
            </m:r>
          </m:sub>
        </m:sSub>
        <m:r>
          <m:t xml:space="preserve">)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</m:t>
        </m:r>
        <m:r>
          <m:t xml:space="preserve">    </m:t>
        </m:r>
        <m:r>
          <m:t xml:space="preserve">    </m:t>
        </m:r>
        <m:r>
          <m:t xml:space="preserve"> </m:t>
        </m:r>
        <m:sSup>
          <m:e>
            <m:r>
              <m:t xml:space="preserve">S</m:t>
            </m:r>
          </m:e>
          <m:sup>
            <m:r>
              <m:t xml:space="preserve">-1</m:t>
            </m:r>
          </m:sup>
        </m:sSup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1</m:t>
                      </m:r>
                    </m:num>
                    <m:den>
                      <m:sSub>
                        <m:e>
                          <m:r>
                            <m:t xml:space="preserve">s</m:t>
                          </m:r>
                        </m:e>
                        <m:sub>
                          <m:r>
                            <m:t xml:space="preserve">x</m:t>
                          </m:r>
                        </m:sub>
                      </m:sSub>
                    </m:den>
                  </m:f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1</m:t>
                      </m:r>
                    </m:num>
                    <m:den>
                      <m:sSub>
                        <m:e>
                          <m:r>
                            <m:t xml:space="preserve">s</m:t>
                          </m:r>
                        </m:e>
                        <m:sub>
                          <m:r>
                            <m:t xml:space="preserve">y</m:t>
                          </m:r>
                        </m:sub>
                      </m:sSub>
                    </m:den>
                  </m:f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1</m:t>
                      </m:r>
                    </m:num>
                    <m:den>
                      <m:sSub>
                        <m:e>
                          <m:r>
                            <m:t xml:space="preserve">s</m:t>
                          </m:r>
                        </m:e>
                        <m:sub>
                          <m:r>
                            <m:t xml:space="preserve">z</m:t>
                          </m:r>
                        </m:sub>
                      </m:sSub>
                    </m:den>
                  </m:f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/>
          <w:sz w:val="21"/>
        </w:rPr>
        <w:t>【验证】</w:t>
      </w:r>
      <w:r>
        <w:rPr>
          <w:rFonts w:ascii="微软雅黑" w:hAnsi="微软雅黑" w:eastAsia="微软雅黑"/>
          <w:b w:val="0"/>
          <w:sz w:val="21"/>
        </w:rPr>
        <w:t xml:space="preserve"> 点 (3, 4) 先 S(2,2) 放大 → (6, 8)，再 S(½,½) 缩小 → (3, 4)。✓</w:t>
      </w:r>
    </w:p>
    <w:p>
      <w:r>
        <w:rPr>
          <w:rFonts w:ascii="微软雅黑" w:hAnsi="微软雅黑" w:eastAsia="微软雅黑"/>
          <w:b/>
          <w:sz w:val="21"/>
        </w:rPr>
        <w:t>(D) 复合变换的逆 = 倒着顺序、各自取逆（最重要！）</w:t>
      </w:r>
    </w:p>
    <w:p>
      <w:r>
        <w:rPr>
          <w:rFonts w:ascii="微软雅黑" w:hAnsi="微软雅黑" w:eastAsia="微软雅黑"/>
          <w:b w:val="0"/>
          <w:sz w:val="21"/>
        </w:rPr>
        <w:t xml:space="preserve">若 M = A·B（先做 B 再做 A），则 </w:t>
      </w:r>
      <w:r>
        <w:rPr>
          <w:rFonts w:ascii="微软雅黑" w:hAnsi="微软雅黑" w:eastAsia="微软雅黑"/>
          <w:b/>
          <w:sz w:val="21"/>
        </w:rPr>
        <w:t>M⁻¹ = B⁻¹·A⁻¹（顺序要反过来）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60"/>
        <w:jc w:val="center"/>
      </w:pPr>
      <m:oMath>
        <m:sSup>
          <m:e>
            <m:r>
              <m:t xml:space="preserve">(A·B)</m:t>
            </m:r>
          </m:e>
          <m:sup>
            <m:r>
              <m:t xml:space="preserve">-1</m:t>
            </m:r>
          </m:sup>
        </m:sSup>
        <m:r>
          <m:t xml:space="preserve"> = </m:t>
        </m:r>
        <m:sSup>
          <m:e>
            <m:r>
              <m:t xml:space="preserve">B</m:t>
            </m:r>
          </m:e>
          <m:sup>
            <m:r>
              <m:t xml:space="preserve">-1</m:t>
            </m:r>
          </m:sup>
        </m:sSup>
        <m:r>
          <m:t xml:space="preserve">·</m:t>
        </m:r>
        <m:sSup>
          <m:e>
            <m:r>
              <m:t xml:space="preserve">A</m:t>
            </m:r>
          </m:e>
          <m:sup>
            <m:r>
              <m:t xml:space="preserve">-1</m:t>
            </m:r>
          </m:sup>
        </m:sSup>
      </m:oMath>
    </w:p>
    <w:p>
      <w:r>
        <w:rPr>
          <w:rFonts w:ascii="微软雅黑" w:hAnsi="微软雅黑" w:eastAsia="微软雅黑"/>
          <w:b/>
          <w:sz w:val="21"/>
        </w:rPr>
        <w:t>【怎么记】</w:t>
      </w:r>
      <w:r>
        <w:rPr>
          <w:rFonts w:ascii="微软雅黑" w:hAnsi="微软雅黑" w:eastAsia="微软雅黑"/>
          <w:b w:val="0"/>
          <w:sz w:val="21"/>
        </w:rPr>
        <w:t xml:space="preserve"> 像穿脱衣服：先穿内衣再穿外套；脱的时候</w:t>
      </w:r>
      <w:r>
        <w:rPr>
          <w:rFonts w:ascii="微软雅黑" w:hAnsi="微软雅黑" w:eastAsia="微软雅黑"/>
          <w:b/>
          <w:sz w:val="21"/>
        </w:rPr>
        <w:t>先脱外套、再脱内衣</w:t>
      </w:r>
      <w:r>
        <w:rPr>
          <w:rFonts w:ascii="微软雅黑" w:hAnsi="微软雅黑" w:eastAsia="微软雅黑"/>
          <w:b w:val="0"/>
          <w:sz w:val="21"/>
        </w:rPr>
        <w:t>——撤销永远倒着来。</w:t>
      </w:r>
    </w:p>
    <w:p>
      <w:r>
        <w:rPr>
          <w:rFonts w:ascii="微软雅黑" w:hAnsi="微软雅黑" w:eastAsia="微软雅黑"/>
          <w:b/>
          <w:sz w:val="21"/>
        </w:rPr>
        <w:t>(E) "绕定点旋转"的逆 —— 就是解答里 P1 卡住你的那一步</w:t>
      </w:r>
    </w:p>
    <w:p>
      <w:r>
        <w:rPr>
          <w:rFonts w:ascii="微软雅黑" w:hAnsi="微软雅黑" w:eastAsia="微软雅黑"/>
          <w:b w:val="0"/>
          <w:sz w:val="21"/>
        </w:rPr>
        <w:t>绕定点 p_f 旋转：M = T(p_f)·R(θ)·T(−p_f)（挪到原点 → 转 θ → 挪回去）。用上面 (D) 的"倒序各自取逆"规则，对这三个矩阵从右往左逐个取逆：</w:t>
      </w:r>
    </w:p>
    <w:p>
      <w:pPr>
        <w:spacing w:before="60" w:after="60"/>
        <w:jc w:val="center"/>
      </w:pPr>
      <m:oMath>
        <m:sSup>
          <m:e>
            <m:r>
              <m:t xml:space="preserve">M</m:t>
            </m:r>
          </m:e>
          <m:sup>
            <m:r>
              <m:t xml:space="preserve">-1</m:t>
            </m:r>
          </m:sup>
        </m:sSup>
        <m:r>
          <m:t xml:space="preserve"> = </m:t>
        </m:r>
        <m:sSup>
          <m:e>
            <m:r>
              <m:t xml:space="preserve">[T(-</m:t>
            </m:r>
            <m:sSub>
              <m:e>
                <m:r>
                  <m:t xml:space="preserve">p</m:t>
                </m:r>
              </m:e>
              <m:sub>
                <m:r>
                  <m:t xml:space="preserve">f</m:t>
                </m:r>
              </m:sub>
            </m:sSub>
            <m:r>
              <m:t xml:space="preserve">)]</m:t>
            </m:r>
          </m:e>
          <m:sup>
            <m:r>
              <m:t xml:space="preserve">-1</m:t>
            </m:r>
          </m:sup>
        </m:sSup>
        <m:r>
          <m:t xml:space="preserve"> · </m:t>
        </m:r>
        <m:sSup>
          <m:e>
            <m:r>
              <m:t xml:space="preserve">[R(θ)]</m:t>
            </m:r>
          </m:e>
          <m:sup>
            <m:r>
              <m:t xml:space="preserve">-1</m:t>
            </m:r>
          </m:sup>
        </m:sSup>
        <m:r>
          <m:t xml:space="preserve"> · </m:t>
        </m:r>
        <m:sSup>
          <m:e>
            <m:r>
              <m:t xml:space="preserve">[T(</m:t>
            </m:r>
            <m:sSub>
              <m:e>
                <m:r>
                  <m:t xml:space="preserve">p</m:t>
                </m:r>
              </m:e>
              <m:sub>
                <m:r>
                  <m:t xml:space="preserve">f</m:t>
                </m:r>
              </m:sub>
            </m:sSub>
            <m:r>
              <m:t xml:space="preserve">)]</m:t>
            </m:r>
          </m:e>
          <m:sup>
            <m:r>
              <m:t xml:space="preserve">-1</m:t>
            </m:r>
          </m:sup>
        </m:sSup>
        <m:r>
          <m:t xml:space="preserve"> = T(</m:t>
        </m:r>
        <m:sSub>
          <m:e>
            <m:r>
              <m:t xml:space="preserve">p</m:t>
            </m:r>
          </m:e>
          <m:sub>
            <m:r>
              <m:t xml:space="preserve">f</m:t>
            </m:r>
          </m:sub>
        </m:sSub>
        <m:r>
          <m:t xml:space="preserve">) · R(-θ) · T(-</m:t>
        </m:r>
        <m:sSub>
          <m:e>
            <m:r>
              <m:t xml:space="preserve">p</m:t>
            </m:r>
          </m:e>
          <m:sub>
            <m:r>
              <m:t xml:space="preserve">f</m:t>
            </m:r>
          </m:sub>
        </m:sSub>
        <m:r>
          <m:t xml:space="preserve">)</m:t>
        </m:r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两头的平移 T(p_f)、T(−p_f) </w:t>
      </w:r>
      <w:r>
        <w:rPr>
          <w:rFonts w:ascii="微软雅黑" w:hAnsi="微软雅黑" w:eastAsia="微软雅黑"/>
          <w:b/>
          <w:sz w:val="21"/>
        </w:rPr>
        <w:t>位置不变</w:t>
      </w:r>
      <w:r>
        <w:rPr>
          <w:rFonts w:ascii="微软雅黑" w:hAnsi="微软雅黑" w:eastAsia="微软雅黑"/>
          <w:b w:val="0"/>
          <w:sz w:val="21"/>
        </w:rPr>
        <w:t>（它俩本就互逆，倒序后又换回原位）；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中间的旋转角变成 </w:t>
      </w:r>
      <w:r>
        <w:rPr>
          <w:rFonts w:ascii="微软雅黑" w:hAnsi="微软雅黑" w:eastAsia="微软雅黑"/>
          <w:b/>
          <w:sz w:val="21"/>
        </w:rPr>
        <w:t>−θ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一句话结论：绕定点旋转的逆 = 绕同一个点、反方向转一样的角度。</w:t>
      </w:r>
      <w:r>
        <w:rPr>
          <w:rFonts w:ascii="微软雅黑" w:hAnsi="微软雅黑" w:eastAsia="微软雅黑"/>
          <w:b w:val="0"/>
          <w:sz w:val="21"/>
        </w:rPr>
        <w:t xml:space="preserve"> 又直观又好记。</w:t>
      </w:r>
    </w:p>
    <w:p>
      <w:r>
        <w:rPr>
          <w:rFonts w:ascii="微软雅黑" w:hAnsi="微软雅黑" w:eastAsia="微软雅黑"/>
          <w:b/>
          <w:sz w:val="21"/>
        </w:rPr>
        <w:t>【这就解释了解答里 R⁻¹ 的样子】</w:t>
      </w:r>
      <w:r>
        <w:rPr>
          <w:rFonts w:ascii="微软雅黑" w:hAnsi="微软雅黑" w:eastAsia="微软雅黑"/>
          <w:b w:val="0"/>
          <w:sz w:val="21"/>
        </w:rPr>
        <w:t xml:space="preserve"> 把 M⁻¹ = T(p_f)·R(−θ)·T(−p_f) 展开：3×3 旋转部分把 sin 变号，平移列用 </w:t>
      </w:r>
      <w:r>
        <w:rPr>
          <w:rFonts w:ascii="微软雅黑" w:hAnsi="微软雅黑" w:eastAsia="微软雅黑"/>
          <w:b/>
          <w:sz w:val="21"/>
        </w:rPr>
        <w:t>−θ</w:t>
      </w:r>
      <w:r>
        <w:rPr>
          <w:rFonts w:ascii="微软雅黑" w:hAnsi="微软雅黑" w:eastAsia="微软雅黑"/>
          <w:b w:val="0"/>
          <w:sz w:val="21"/>
        </w:rPr>
        <w:t xml:space="preserve"> 重新代入"绕点旋转"的平移公式。这正是 P1 里 R⁻¹ 的平移列从 (3−√3)/2、(1−√3)/2 变成 (1−√3)/2、(3−√3)/2 的原因——角度一变号，cos、sin 一调整，平移列自然跟着换。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 变换的复合与顺序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复合变换 = 多个矩阵相乘成一个 M = C·B·A，再统一作用于所有顶点，高效。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作用顺序：从右往左。</w:t>
      </w:r>
      <w:r>
        <w:rPr>
          <w:rFonts w:ascii="微软雅黑" w:hAnsi="微软雅黑" w:eastAsia="微软雅黑"/>
          <w:b w:val="0"/>
          <w:sz w:val="21"/>
        </w:rPr>
        <w:t xml:space="preserve"> p' = C·B·A·p 表示先做 A，再做 B，最后做 C。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矩阵乘法不满足交换律</w:t>
      </w:r>
      <w:r>
        <w:rPr>
          <w:rFonts w:ascii="微软雅黑" w:hAnsi="微软雅黑" w:eastAsia="微软雅黑"/>
          <w:b w:val="0"/>
          <w:sz w:val="21"/>
        </w:rPr>
        <w:t xml:space="preserve"> → 顺序不能换。"先旋转再平移" ≠ "先平移再旋转"。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 模型视图变换 gluLookAt ★（高频）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把"世界坐标"变到"相机（眼睛）坐标"。相机默认沿 </w:t>
      </w:r>
      <w:r>
        <w:rPr>
          <w:rFonts w:ascii="微软雅黑" w:hAnsi="微软雅黑" w:eastAsia="微软雅黑"/>
          <w:b/>
          <w:sz w:val="21"/>
        </w:rPr>
        <w:t>−z 轴</w:t>
      </w:r>
      <w:r>
        <w:rPr>
          <w:rFonts w:ascii="微软雅黑" w:hAnsi="微软雅黑" w:eastAsia="微软雅黑"/>
          <w:b w:val="0"/>
          <w:sz w:val="21"/>
        </w:rPr>
        <w:t>看。三个参数定相机：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eye</w:t>
      </w:r>
      <w:r>
        <w:rPr>
          <w:rFonts w:ascii="微软雅黑" w:hAnsi="微软雅黑" w:eastAsia="微软雅黑"/>
          <w:b w:val="0"/>
          <w:sz w:val="21"/>
        </w:rPr>
        <w:t>：相机（视点）位置；</w:t>
      </w:r>
      <w:r>
        <w:rPr>
          <w:rFonts w:ascii="微软雅黑" w:hAnsi="微软雅黑" w:eastAsia="微软雅黑"/>
          <w:b/>
          <w:sz w:val="21"/>
        </w:rPr>
        <w:t>center / at</w:t>
      </w:r>
      <w:r>
        <w:rPr>
          <w:rFonts w:ascii="微软雅黑" w:hAnsi="微软雅黑" w:eastAsia="微软雅黑"/>
          <w:b w:val="0"/>
          <w:sz w:val="21"/>
        </w:rPr>
        <w:t>：被观察的目标点；</w:t>
      </w:r>
      <w:r>
        <w:rPr>
          <w:rFonts w:ascii="微软雅黑" w:hAnsi="微软雅黑" w:eastAsia="微软雅黑"/>
          <w:b/>
          <w:sz w:val="21"/>
        </w:rPr>
        <w:t>up</w:t>
      </w:r>
      <w:r>
        <w:rPr>
          <w:rFonts w:ascii="微软雅黑" w:hAnsi="微软雅黑" w:eastAsia="微软雅黑"/>
          <w:b w:val="0"/>
          <w:sz w:val="21"/>
        </w:rPr>
        <w:t>：大致"向上"方向。</w:t>
      </w:r>
    </w:p>
    <w:p>
      <w:r>
        <w:rPr>
          <w:rFonts w:ascii="微软雅黑" w:hAnsi="微软雅黑" w:eastAsia="微软雅黑"/>
          <w:b/>
          <w:sz w:val="21"/>
        </w:rPr>
        <w:t>【公式 · 先求相机的三个坐标轴】</w:t>
      </w:r>
      <w:r>
        <w:rPr>
          <w:rFonts w:ascii="微软雅黑" w:hAnsi="微软雅黑" w:eastAsia="微软雅黑"/>
          <w:b w:val="0"/>
          <w:sz w:val="21"/>
        </w:rPr>
        <w:t>（每个都要归一化）</w:t>
      </w:r>
    </w:p>
    <w:p>
      <w:pPr>
        <w:spacing w:before="60" w:after="60"/>
        <w:jc w:val="center"/>
      </w:pPr>
      <m:oMath>
        <m:r>
          <m:t xml:space="preserve">n = </m:t>
        </m:r>
        <m:f>
          <m:num>
            <m:r>
              <m:t xml:space="preserve">eye - at</m:t>
            </m:r>
          </m:num>
          <m:den>
            <m:r>
              <m:t xml:space="preserve">|eye - at|</m:t>
            </m:r>
          </m:den>
        </m:f>
      </m:oMath>
    </w:p>
    <w:p>
      <w:pPr>
        <w:spacing w:before="60" w:after="60"/>
        <w:jc w:val="center"/>
      </w:pPr>
      <m:oMath>
        <m:r>
          <m:t xml:space="preserve">u = </m:t>
        </m:r>
        <m:f>
          <m:num>
            <m:r>
              <m:t xml:space="preserve">up × n</m:t>
            </m:r>
          </m:num>
          <m:den>
            <m:r>
              <m:t xml:space="preserve">|up × n|</m:t>
            </m:r>
          </m:den>
        </m:f>
      </m:oMath>
    </w:p>
    <w:p>
      <w:pPr>
        <w:spacing w:before="60" w:after="60"/>
        <w:jc w:val="center"/>
      </w:pPr>
      <m:oMath>
        <m:r>
          <m:t xml:space="preserve">v = n × u</m:t>
        </m:r>
      </m:oMath>
    </w:p>
    <w:p>
      <w:r>
        <w:rPr>
          <w:rFonts w:ascii="微软雅黑" w:hAnsi="微软雅黑" w:eastAsia="微软雅黑"/>
          <w:b w:val="0"/>
          <w:sz w:val="21"/>
        </w:rPr>
        <w:t>模型视图矩阵（u、v、n 当作新坐标轴的三行，最后一列是把 eye 移到原点）：</w:t>
      </w:r>
    </w:p>
    <w:p>
      <w:pPr>
        <w:spacing w:before="60" w:after="60"/>
        <w:jc w:val="center"/>
      </w:pPr>
      <m:oMath>
        <m:sSub>
          <m:e>
            <m:r>
              <m:t xml:space="preserve">M</m:t>
            </m:r>
          </m:e>
          <m:sub>
            <m:r>
              <m:t xml:space="preserve">view</m:t>
            </m:r>
          </m:sub>
        </m:sSub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-u·eye</m:t>
                  </m:r>
                </m:e>
              </m:mr>
              <m:m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-v·eye</m:t>
                  </m:r>
                </m:e>
              </m:mr>
              <m:m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-n·eye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/>
          <w:sz w:val="21"/>
        </w:rPr>
        <w:t>【为什么模型矩阵和视图矩阵合一起？】</w:t>
      </w:r>
      <w:r>
        <w:rPr>
          <w:rFonts w:ascii="微软雅黑" w:hAnsi="微软雅黑" w:eastAsia="微软雅黑"/>
          <w:b w:val="0"/>
          <w:sz w:val="21"/>
        </w:rPr>
        <w:t xml:space="preserve"> "移动相机" 与 "反向移动整个世界" 数学上等价，所以统一成一个</w:t>
      </w:r>
      <w:r>
        <w:rPr>
          <w:rFonts w:ascii="微软雅黑" w:hAnsi="微软雅黑" w:eastAsia="微软雅黑"/>
          <w:b/>
          <w:sz w:val="21"/>
        </w:rPr>
        <w:t>模型-视图矩阵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eye=(0,0,5)，at=(0,0,0)，up=(0,1,0)：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n = (0,0,5)/5 = (0,0,1)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u = up×n = (0,1,0)×(0,0,1) = (1,0,0)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v = n×u = (0,0,1)×(1,0,0) = (0,1,0)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即标准朝 −z 看，符合直觉。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4. 投影变换（把视景体规范化到 −1~1 的立方体）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4.1 正交投影 glOrtho(l, r, b, t, n, f)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投影线平行，无近大远小。两步：① 把视景体中心移到原点；② 缩放使每条边变长 2（映射到 [−1,1]³）。</w:t>
      </w:r>
      <w:r>
        <w:rPr>
          <w:rFonts w:ascii="微软雅黑" w:hAnsi="微软雅黑" w:eastAsia="微软雅黑"/>
          <w:b/>
          <w:sz w:val="21"/>
        </w:rPr>
        <w:t>z 轴方向要取反</w:t>
      </w:r>
      <w:r>
        <w:rPr>
          <w:rFonts w:ascii="微软雅黑" w:hAnsi="微软雅黑" w:eastAsia="微软雅黑"/>
          <w:b w:val="0"/>
          <w:sz w:val="21"/>
        </w:rPr>
        <w:t>（相机看 −z）。</w:t>
      </w:r>
    </w:p>
    <w:p>
      <w:pPr>
        <w:spacing w:before="60" w:after="60"/>
        <w:jc w:val="center"/>
      </w:pPr>
      <m:oMath>
        <m:r>
          <m:t xml:space="preserve">Ortho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r-l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r+l</m:t>
                      </m:r>
                    </m:num>
                    <m:den>
                      <m:r>
                        <m:t xml:space="preserve">r-l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t-b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t+b</m:t>
                      </m:r>
                    </m:num>
                    <m:den>
                      <m:r>
                        <m:t xml:space="preserve">t-b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f-n</m:t>
                      </m:r>
                    </m:den>
                  </m:f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f+n</m:t>
                      </m:r>
                    </m:num>
                    <m:den>
                      <m:r>
                        <m:t xml:space="preserve">f-n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 w:val="0"/>
          <w:sz w:val="21"/>
        </w:rPr>
        <w:t>二维作图常用：顶点放在 z=0 平面，默认 near = −1, far = 1。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4.2 透视投影 glFrustum(l, r, b, t, n, f)（参数均为正）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投影线交于投影中心（眼睛），有近大远小。</w:t>
      </w:r>
      <w:r>
        <w:rPr>
          <w:rFonts w:ascii="微软雅黑" w:hAnsi="微软雅黑" w:eastAsia="微软雅黑"/>
          <w:b/>
          <w:sz w:val="21"/>
        </w:rPr>
        <w:t>视景体（视锥体）必须在相机前方。</w:t>
      </w:r>
    </w:p>
    <w:p>
      <w:pPr>
        <w:spacing w:before="60" w:after="60"/>
        <w:jc w:val="center"/>
      </w:pPr>
      <m:oMath>
        <m:r>
          <m:t xml:space="preserve">Persp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2n</m:t>
                      </m:r>
                    </m:num>
                    <m:den>
                      <m:r>
                        <m:t xml:space="preserve">r-l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r+l</m:t>
                      </m:r>
                    </m:num>
                    <m:den>
                      <m:r>
                        <m:t xml:space="preserve">r-l</m:t>
                      </m:r>
                    </m:den>
                  </m:f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2n</m:t>
                      </m:r>
                    </m:num>
                    <m:den>
                      <m:r>
                        <m:t xml:space="preserve">t-b</m:t>
                      </m:r>
                    </m:den>
                  </m:f>
                </m:e>
                <m:e>
                  <m:f>
                    <m:num>
                      <m:r>
                        <m:t xml:space="preserve">t+b</m:t>
                      </m:r>
                    </m:num>
                    <m:den>
                      <m:r>
                        <m:t xml:space="preserve">t-b</m:t>
                      </m:r>
                    </m:den>
                  </m:f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f+n</m:t>
                      </m:r>
                    </m:num>
                    <m:den>
                      <m:r>
                        <m:t xml:space="preserve">f-n</m:t>
                      </m:r>
                    </m:den>
                  </m:f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2fn</m:t>
                      </m:r>
                    </m:num>
                    <m:den>
                      <m:r>
                        <m:t xml:space="preserve">f-n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-1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glFrustum 可定义</w:t>
      </w:r>
      <w:r>
        <w:rPr>
          <w:rFonts w:ascii="微软雅黑" w:hAnsi="微软雅黑" w:eastAsia="微软雅黑"/>
          <w:b/>
          <w:sz w:val="21"/>
        </w:rPr>
        <w:t>非对称</w:t>
      </w:r>
      <w:r>
        <w:rPr>
          <w:rFonts w:ascii="微软雅黑" w:hAnsi="微软雅黑" w:eastAsia="微软雅黑"/>
          <w:b w:val="0"/>
          <w:sz w:val="21"/>
        </w:rPr>
        <w:t>视景体；gluPerspective 只能定义</w:t>
      </w:r>
      <w:r>
        <w:rPr>
          <w:rFonts w:ascii="微软雅黑" w:hAnsi="微软雅黑" w:eastAsia="微软雅黑"/>
          <w:b/>
          <w:sz w:val="21"/>
        </w:rPr>
        <w:t>对称</w:t>
      </w:r>
      <w:r>
        <w:rPr>
          <w:rFonts w:ascii="微软雅黑" w:hAnsi="微软雅黑" w:eastAsia="微软雅黑"/>
          <w:b w:val="0"/>
          <w:sz w:val="21"/>
        </w:rPr>
        <w:t>视景体（矩阵结构相同，参数表达不同）。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正交投影相机可在裁剪体内部；透视投影相机必须在视景体外（前方）。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5. 视口变换 &amp; 坐标变换 3D→2D ★（gluProject 类计算题）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一个 3D 世界坐标点要变成屏幕像素，走完整条管线：</w:t>
      </w:r>
    </w:p>
    <w:p>
      <w:r>
        <w:rPr>
          <w:rFonts w:ascii="微软雅黑" w:hAnsi="微软雅黑" w:eastAsia="微软雅黑"/>
          <w:b/>
          <w:sz w:val="21"/>
        </w:rPr>
        <w:t>世界坐标 →(×模型视图矩阵)→ 相机坐标 →(×投影矩阵)→ 裁剪坐标 →(÷w 透视除法)→ 规范化设备坐标 NDC(−1~1) →(视口变换)→ 屏幕坐标。</w:t>
      </w:r>
    </w:p>
    <w:p>
      <w:r>
        <w:rPr>
          <w:rFonts w:ascii="微软雅黑" w:hAnsi="微软雅黑" w:eastAsia="微软雅黑"/>
          <w:b/>
          <w:sz w:val="21"/>
        </w:rPr>
        <w:t>【公式 · 视口变换】</w:t>
      </w:r>
      <w:r>
        <w:rPr>
          <w:rFonts w:ascii="微软雅黑" w:hAnsi="微软雅黑" w:eastAsia="微软雅黑"/>
          <w:b w:val="0"/>
          <w:sz w:val="21"/>
        </w:rPr>
        <w:t xml:space="preserve"> 视口参数 (oₓ, o_y, w, h) = 视口左下角位置和宽高，NDC 坐标 (x_nd, y_nd, z_nd)：</w:t>
      </w:r>
    </w:p>
    <w:p>
      <w:pPr>
        <w:spacing w:before="60" w:after="60"/>
        <w:jc w:val="center"/>
      </w:pPr>
      <m:oMath>
        <m:sSub>
          <m:e>
            <m:r>
              <m:t xml:space="preserve">x</m:t>
            </m:r>
          </m:e>
          <m:sub>
            <m:r>
              <m:t xml:space="preserve">screen</m:t>
            </m:r>
          </m:sub>
        </m:sSub>
        <m:r>
          <m:t xml:space="preserve"> = </m:t>
        </m:r>
        <m:sSub>
          <m:e>
            <m:r>
              <m:t xml:space="preserve">o</m:t>
            </m:r>
          </m:e>
          <m:sub>
            <m:r>
              <m:t xml:space="preserve">x</m:t>
            </m:r>
          </m:sub>
        </m:sSub>
        <m:r>
          <m:t xml:space="preserve"> + </m:t>
        </m:r>
        <m:f>
          <m:num>
            <m:r>
              <m:t xml:space="preserve">w</m:t>
            </m:r>
          </m:num>
          <m:den>
            <m:r>
              <m:t xml:space="preserve">2</m:t>
            </m:r>
          </m:den>
        </m:f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nd</m:t>
            </m:r>
          </m:sub>
        </m:sSub>
        <m:r>
          <m:t xml:space="preserve"> + 1)</m:t>
        </m:r>
      </m:oMath>
    </w:p>
    <w:p>
      <w:pPr>
        <w:spacing w:before="60" w:after="60"/>
        <w:jc w:val="center"/>
      </w:pPr>
      <m:oMath>
        <m:sSub>
          <m:e>
            <m:r>
              <m:t xml:space="preserve">y</m:t>
            </m:r>
          </m:e>
          <m:sub>
            <m:r>
              <m:t xml:space="preserve">screen</m:t>
            </m:r>
          </m:sub>
        </m:sSub>
        <m:r>
          <m:t xml:space="preserve"> = </m:t>
        </m:r>
        <m:sSub>
          <m:e>
            <m:r>
              <m:t xml:space="preserve">o</m:t>
            </m:r>
          </m:e>
          <m:sub>
            <m:r>
              <m:t xml:space="preserve">y</m:t>
            </m:r>
          </m:sub>
        </m:sSub>
        <m:r>
          <m:t xml:space="preserve"> + </m:t>
        </m:r>
        <m:f>
          <m:num>
            <m:r>
              <m:t xml:space="preserve">h</m:t>
            </m:r>
          </m:num>
          <m:den>
            <m:r>
              <m:t xml:space="preserve">2</m:t>
            </m:r>
          </m:den>
        </m:f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nd</m:t>
            </m:r>
          </m:sub>
        </m:sSub>
        <m:r>
          <m:t xml:space="preserve"> + 1)</m:t>
        </m:r>
      </m:oMath>
    </w:p>
    <w:p>
      <w:pPr>
        <w:spacing w:before="60" w:after="60"/>
        <w:jc w:val="center"/>
      </w:pPr>
      <m:oMath>
        <m:sSub>
          <m:e>
            <m:r>
              <m:t xml:space="preserve">z</m:t>
            </m:r>
          </m:e>
          <m:sub>
            <m:r>
              <m:t xml:space="preserve">depth</m:t>
            </m:r>
          </m:sub>
        </m:sSub>
        <m:r>
          <m:t xml:space="preserve"> = </m:t>
        </m:r>
        <m:f>
          <m:num>
            <m:sSub>
              <m:e>
                <m:r>
                  <m:t xml:space="preserve">z</m:t>
                </m:r>
              </m:e>
              <m:sub>
                <m:r>
                  <m:t xml:space="preserve">nd</m:t>
                </m:r>
              </m:sub>
            </m:sSub>
            <m:r>
              <m:t xml:space="preserve"> + 1</m:t>
            </m:r>
          </m:num>
          <m:den>
            <m:r>
              <m:t xml:space="preserve">2</m:t>
            </m:r>
          </m:den>
        </m:f>
      </m:oMath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某点透视除法后 NDC = (−1, 1)，视口 (0, 0, 800, 600)：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x_screen = 0 + (800/2)·(−1+1) = 0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y_screen = 0 + (600/2)·(1+1) = 600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落在屏幕左上角 (0, 600)。（OpenGL 屏幕原点在左下，y 向上。）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/>
          <w:sz w:val="20"/>
        </w:rPr>
        <w:t>小贴士</w:t>
      </w:r>
      <w:r>
        <w:rPr>
          <w:rFonts w:ascii="微软雅黑" w:hAnsi="微软雅黑" w:eastAsia="微软雅黑"/>
          <w:b w:val="0"/>
          <w:sz w:val="20"/>
        </w:rPr>
        <w:t xml:space="preserve">：屏幕鼠标坐标换成 OpenGL 世界坐标，记住 </w:t>
      </w:r>
      <w:r>
        <w:rPr>
          <w:rFonts w:ascii="微软雅黑" w:hAnsi="微软雅黑" w:eastAsia="微软雅黑"/>
          <w:b/>
          <w:sz w:val="20"/>
        </w:rPr>
        <w:t>y_world = h − y_mouse</w:t>
      </w:r>
      <w:r>
        <w:rPr>
          <w:rFonts w:ascii="微软雅黑" w:hAnsi="微软雅黑" w:eastAsia="微软雅黑"/>
          <w:b w:val="0"/>
          <w:sz w:val="20"/>
        </w:rPr>
        <w:t>（屏幕原点左上，OpenGL 窗口原点左下）。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6. 各种光源类型的表示（概念题，背要点）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光源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表示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关键特征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点光源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Point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位置 + 颜色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向各方向强度相等；点接收光强</w:t>
            </w:r>
            <w:r>
              <w:rPr>
                <w:rFonts w:ascii="微软雅黑" w:hAnsi="微软雅黑" w:eastAsia="微软雅黑"/>
                <w:b/>
                <w:sz w:val="19"/>
              </w:rPr>
              <w:t>反比于距离平方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（1/d²）；对比度太高不真实 → 需补环境光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聚光灯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Spotlight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位置 + 方向 + 张角 + 衰减指数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圆锥形半无穷区域；张角=180° 时退化为点光源；强度按 cosᵉ 在锥内分布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无穷远光源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（太阳）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方向（常向量）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光线平行；入射方向为常数；又叫平行光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环境光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Ambient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一个常量颜色 Iₐ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场景每点亮度相同；模拟多次反射后的整体亮度</w:t>
            </w:r>
          </w:p>
        </w:tc>
      </w:tr>
    </w:tbl>
    <w:p/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本影</w:t>
      </w:r>
      <w:r>
        <w:rPr>
          <w:rFonts w:ascii="微软雅黑" w:hAnsi="微软雅黑" w:eastAsia="微软雅黑"/>
          <w:b w:val="0"/>
          <w:sz w:val="21"/>
        </w:rPr>
        <w:t>：完全在阴影中的区域；</w:t>
      </w:r>
      <w:r>
        <w:rPr>
          <w:rFonts w:ascii="微软雅黑" w:hAnsi="微软雅黑" w:eastAsia="微软雅黑"/>
          <w:b/>
          <w:sz w:val="21"/>
        </w:rPr>
        <w:t>半影</w:t>
      </w:r>
      <w:r>
        <w:rPr>
          <w:rFonts w:ascii="微软雅黑" w:hAnsi="微软雅黑" w:eastAsia="微软雅黑"/>
          <w:b w:val="0"/>
          <w:sz w:val="21"/>
        </w:rPr>
        <w:t>：部分被遮挡的区域。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7. 理想镜面反射方向公式 ★（高频小题）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入射角 = 反射角；l、n、r </w:t>
      </w:r>
      <w:r>
        <w:rPr>
          <w:rFonts w:ascii="微软雅黑" w:hAnsi="微软雅黑" w:eastAsia="微软雅黑"/>
          <w:b/>
          <w:sz w:val="21"/>
        </w:rPr>
        <w:t>共面且都是单位向量</w:t>
      </w:r>
      <w:r>
        <w:rPr>
          <w:rFonts w:ascii="微软雅黑" w:hAnsi="微软雅黑" w:eastAsia="微软雅黑"/>
          <w:b w:val="0"/>
          <w:sz w:val="21"/>
        </w:rPr>
        <w:t>，n 单位法向（|n|=1）。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>（l 指向光源，由表面点指向外）</w:t>
      </w:r>
    </w:p>
    <w:p>
      <w:pPr>
        <w:spacing w:before="60" w:after="60"/>
        <w:jc w:val="center"/>
      </w:pPr>
      <m:oMath>
        <m:r>
          <m:t xml:space="preserve">r = 2(n · l)</m:t>
        </m:r>
        <m:r>
          <m:t xml:space="preserve"> </m:t>
        </m:r>
        <m:r>
          <m:t xml:space="preserve">n - l</m:t>
        </m:r>
      </m:oMath>
    </w:p>
    <w:p>
      <w:r>
        <w:rPr>
          <w:rFonts w:ascii="微软雅黑" w:hAnsi="微软雅黑" w:eastAsia="微软雅黑"/>
          <w:b/>
          <w:sz w:val="21"/>
        </w:rPr>
        <w:t>等价写法</w:t>
      </w:r>
      <w:r>
        <w:rPr>
          <w:rFonts w:ascii="微软雅黑" w:hAnsi="微软雅黑" w:eastAsia="微软雅黑"/>
          <w:b w:val="0"/>
          <w:sz w:val="21"/>
        </w:rPr>
        <w:t>（d 是入射方向，由光源射向表面，d = −l）：r = d − 2(d · n) n。</w:t>
      </w:r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n = (0,1,0)，l = (1,1,0)/√2（已归一化）：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n·l = (0·1 + 1·1 + 0·0)/√2 = 1/√2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r = 2·(1/√2)·(0,1,0) − (1,1,0)/√2 = (0, 2/√2, 0) − (1/√2, 1/√2, 0) = (−1/√2, 1/√2, 0)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反射方向沿 (−1, 1, 0)，对称合理。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8. Phong 光照模型 ★ 与 Whitted-Style ★（高频）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8.1 Phong 局部光照模型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表面颜色 = </w:t>
      </w:r>
      <w:r>
        <w:rPr>
          <w:rFonts w:ascii="微软雅黑" w:hAnsi="微软雅黑" w:eastAsia="微软雅黑"/>
          <w:b/>
          <w:sz w:val="21"/>
        </w:rPr>
        <w:t>环境光 + 漫反射 + 镜面反射</w:t>
      </w:r>
      <w:r>
        <w:rPr>
          <w:rFonts w:ascii="微软雅黑" w:hAnsi="微软雅黑" w:eastAsia="微软雅黑"/>
          <w:b w:val="0"/>
          <w:sz w:val="21"/>
        </w:rPr>
        <w:t>三项相加。这是</w:t>
      </w:r>
      <w:r>
        <w:rPr>
          <w:rFonts w:ascii="微软雅黑" w:hAnsi="微软雅黑" w:eastAsia="微软雅黑"/>
          <w:b/>
          <w:sz w:val="21"/>
        </w:rPr>
        <w:t>局部</w:t>
      </w:r>
      <w:r>
        <w:rPr>
          <w:rFonts w:ascii="微软雅黑" w:hAnsi="微软雅黑" w:eastAsia="微软雅黑"/>
          <w:b w:val="0"/>
          <w:sz w:val="21"/>
        </w:rPr>
        <w:t>模型（每点独立算，不管别的物体反射），用于实时渲染。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>（对 R、G、B 三通道分别算）</w:t>
      </w:r>
    </w:p>
    <w:p>
      <w:pPr>
        <w:spacing w:before="60" w:after="60"/>
        <w:jc w:val="center"/>
      </w:pPr>
      <m:oMath>
        <m:r>
          <m:t xml:space="preserve">I = </m:t>
        </m:r>
        <m:sSub>
          <m:e>
            <m:r>
              <m:t xml:space="preserve">k</m:t>
            </m:r>
          </m:e>
          <m:sub>
            <m:r>
              <m:t xml:space="preserve">a</m:t>
            </m:r>
          </m:sub>
        </m:sSub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r>
          <m:t xml:space="preserve"> + </m:t>
        </m:r>
        <m:sSub>
          <m:e>
            <m:r>
              <m:t xml:space="preserve">k</m:t>
            </m:r>
          </m:e>
          <m:sub>
            <m:r>
              <m:t xml:space="preserve">d</m:t>
            </m:r>
          </m:sub>
        </m:sSub>
        <m:sSub>
          <m:e>
            <m:r>
              <m:t xml:space="preserve">I</m:t>
            </m:r>
          </m:e>
          <m:sub>
            <m:r>
              <m:t xml:space="preserve">d</m:t>
            </m:r>
          </m:sub>
        </m:sSub>
        <m:r>
          <m:t xml:space="preserve">·max(0, n·l) + </m:t>
        </m:r>
        <m:sSub>
          <m:e>
            <m:r>
              <m:t xml:space="preserve">k</m:t>
            </m:r>
          </m:e>
          <m:sub>
            <m:r>
              <m:t xml:space="preserve">s</m:t>
            </m:r>
          </m:sub>
        </m:sSub>
        <m:sSub>
          <m:e>
            <m:r>
              <m:t xml:space="preserve">I</m:t>
            </m:r>
          </m:e>
          <m:sub>
            <m:r>
              <m:t xml:space="preserve">s</m:t>
            </m:r>
          </m:sub>
        </m:sSub>
        <m:r>
          <m:t xml:space="preserve">·</m:t>
        </m:r>
        <m:sSup>
          <m:e>
            <m:r>
              <m:t xml:space="preserve">max(0, r·v)</m:t>
            </m:r>
          </m:e>
          <m:sup>
            <m:r>
              <m:t xml:space="preserve">α</m:t>
            </m:r>
          </m:sup>
        </m:sSup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kₐ, k_d, k_s：材质的环境/漫反射/镜面</w:t>
      </w:r>
      <w:r>
        <w:rPr>
          <w:rFonts w:ascii="微软雅黑" w:hAnsi="微软雅黑" w:eastAsia="微软雅黑"/>
          <w:b/>
          <w:sz w:val="21"/>
        </w:rPr>
        <w:t>系数</w:t>
      </w:r>
      <w:r>
        <w:rPr>
          <w:rFonts w:ascii="微软雅黑" w:hAnsi="微软雅黑" w:eastAsia="微软雅黑"/>
          <w:b w:val="0"/>
          <w:sz w:val="21"/>
        </w:rPr>
        <w:t>；Iₐ, I_d, I_s：光源对应</w:t>
      </w:r>
      <w:r>
        <w:rPr>
          <w:rFonts w:ascii="微软雅黑" w:hAnsi="微软雅黑" w:eastAsia="微软雅黑"/>
          <w:b/>
          <w:sz w:val="21"/>
        </w:rPr>
        <w:t>强度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n=单位法向，l=指向光源，r=理想反射方向，v=指向视点，</w:t>
      </w:r>
      <w:r>
        <w:rPr>
          <w:rFonts w:ascii="微软雅黑" w:hAnsi="微软雅黑" w:eastAsia="微软雅黑"/>
          <w:b/>
          <w:sz w:val="21"/>
        </w:rPr>
        <w:t>全单位向量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α = 高光指数（光滑度），越大高光越集中越亮。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漫反射服从朗伯定律</w:t>
      </w:r>
      <w:r>
        <w:rPr>
          <w:rFonts w:ascii="微软雅黑" w:hAnsi="微软雅黑" w:eastAsia="微软雅黑"/>
          <w:b w:val="0"/>
          <w:sz w:val="21"/>
        </w:rPr>
        <w:t>：只与 n·l（入射角余弦）有关，与视角无关。</w:t>
      </w:r>
    </w:p>
    <w:p>
      <w:r>
        <w:rPr>
          <w:rFonts w:ascii="微软雅黑" w:hAnsi="微软雅黑" w:eastAsia="微软雅黑"/>
          <w:b/>
          <w:sz w:val="21"/>
        </w:rPr>
        <w:t>【Blinn 改进 / Blinn-Phong】</w:t>
      </w:r>
      <w:r>
        <w:rPr>
          <w:rFonts w:ascii="微软雅黑" w:hAnsi="微软雅黑" w:eastAsia="微软雅黑"/>
          <w:b w:val="0"/>
          <w:sz w:val="21"/>
        </w:rPr>
        <w:t xml:space="preserve"> 用半程向量 h = (l + v)/|l + v| 代替 r：镜面项 = k_s·I_s·max(0, n·h)ᵅ（更省，效果接近）。</w:t>
      </w:r>
    </w:p>
    <w:p>
      <w:r>
        <w:rPr>
          <w:rFonts w:ascii="微软雅黑" w:hAnsi="微软雅黑" w:eastAsia="微软雅黑"/>
          <w:b/>
          <w:sz w:val="21"/>
        </w:rPr>
        <w:t>【Phong 着色 vs Phong 光照】</w:t>
      </w:r>
      <w:r>
        <w:rPr>
          <w:rFonts w:ascii="微软雅黑" w:hAnsi="微软雅黑" w:eastAsia="微软雅黑"/>
          <w:b w:val="0"/>
          <w:sz w:val="21"/>
        </w:rPr>
        <w:t xml:space="preserve"> Phong </w:t>
      </w:r>
      <w:r>
        <w:rPr>
          <w:rFonts w:ascii="微软雅黑" w:hAnsi="微软雅黑" w:eastAsia="微软雅黑"/>
          <w:b/>
          <w:sz w:val="21"/>
        </w:rPr>
        <w:t>着色</w:t>
      </w:r>
      <w:r>
        <w:rPr>
          <w:rFonts w:ascii="微软雅黑" w:hAnsi="微软雅黑" w:eastAsia="微软雅黑"/>
          <w:b w:val="0"/>
          <w:sz w:val="21"/>
        </w:rPr>
        <w:t>(shading) = 对</w:t>
      </w:r>
      <w:r>
        <w:rPr>
          <w:rFonts w:ascii="微软雅黑" w:hAnsi="微软雅黑" w:eastAsia="微软雅黑"/>
          <w:b/>
          <w:sz w:val="21"/>
        </w:rPr>
        <w:t>顶点法向插值</w:t>
      </w:r>
      <w:r>
        <w:rPr>
          <w:rFonts w:ascii="微软雅黑" w:hAnsi="微软雅黑" w:eastAsia="微软雅黑"/>
          <w:b w:val="0"/>
          <w:sz w:val="21"/>
        </w:rPr>
        <w:t>，逐像素用插值法向算光照；区别于 Gouraud（对顶点颜色插值）。</w:t>
      </w:r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求某点红色通道亮度。kₐ=0.2, k_d=0.6, k_s=0.4, α=2，Iₐ=I_d=I_s=1。n=(0,1,0), l=(0,1,0), v=(0,1,0)：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环境：0.2·1 = 0.2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漫反射：n·l = 1 → 0.6·1·1 = 0.6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镜面：r=2(n·l)n−l=(0,1,0)，r·v=1 → 0.4·1·1² = 0.4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I = 0.2 + 0.6 + 0.4 = 1.2 → 截断到 1.0（满亮）。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8.2 Whitted-Style 光线跟踪（全局光照）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每个交点算</w:t>
      </w:r>
      <w:r>
        <w:rPr>
          <w:rFonts w:ascii="微软雅黑" w:hAnsi="微软雅黑" w:eastAsia="微软雅黑"/>
          <w:b/>
          <w:sz w:val="21"/>
        </w:rPr>
        <w:t>局部 Phong 光照</w:t>
      </w:r>
      <w:r>
        <w:rPr>
          <w:rFonts w:ascii="微软雅黑" w:hAnsi="微软雅黑" w:eastAsia="微软雅黑"/>
          <w:b w:val="0"/>
          <w:sz w:val="21"/>
        </w:rPr>
        <w:t>；若是</w:t>
      </w:r>
      <w:r>
        <w:rPr>
          <w:rFonts w:ascii="微软雅黑" w:hAnsi="微软雅黑" w:eastAsia="微软雅黑"/>
          <w:b/>
          <w:sz w:val="21"/>
        </w:rPr>
        <w:t>镜面/折射面</w:t>
      </w:r>
      <w:r>
        <w:rPr>
          <w:rFonts w:ascii="微软雅黑" w:hAnsi="微软雅黑" w:eastAsia="微软雅黑"/>
          <w:b w:val="0"/>
          <w:sz w:val="21"/>
        </w:rPr>
        <w:t>就</w:t>
      </w:r>
      <w:r>
        <w:rPr>
          <w:rFonts w:ascii="微软雅黑" w:hAnsi="微软雅黑" w:eastAsia="微软雅黑"/>
          <w:b/>
          <w:sz w:val="21"/>
        </w:rPr>
        <w:t>递归</w:t>
      </w:r>
      <w:r>
        <w:rPr>
          <w:rFonts w:ascii="微软雅黑" w:hAnsi="微软雅黑" w:eastAsia="微软雅黑"/>
          <w:b w:val="0"/>
          <w:sz w:val="21"/>
        </w:rPr>
        <w:t>追反射、折射光线并把结果加进来；若是漫反射面则停下只算局部光照。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>（前三项=直接光照；后两项=递归反射/折射）</w:t>
      </w:r>
    </w:p>
    <w:p>
      <w:pPr>
        <w:spacing w:before="60" w:after="60"/>
        <w:jc w:val="center"/>
      </w:pPr>
      <m:oMath>
        <m:sSub>
          <m:e>
            <m:r>
              <m:t xml:space="preserve">I</m:t>
            </m:r>
          </m:e>
          <m:sub>
            <m:r>
              <m:t xml:space="preserve">λ</m:t>
            </m:r>
          </m:sub>
        </m:sSub>
        <m:r>
          <m:t xml:space="preserve"> = </m:t>
        </m:r>
        <m:sSub>
          <m:e>
            <m:r>
              <m:t xml:space="preserve">I</m:t>
            </m:r>
          </m:e>
          <m:sub>
            <m:r>
              <m:t xml:space="preserve">a</m:t>
            </m:r>
          </m:sub>
        </m:sSub>
        <m:sSub>
          <m:e>
            <m:r>
              <m:t xml:space="preserve">k</m:t>
            </m:r>
          </m:e>
          <m:sub>
            <m:r>
              <m:t xml:space="preserve">a</m:t>
            </m:r>
          </m:sub>
        </m:sSub>
        <m:r>
          <m:t xml:space="preserve"> + </m:t>
        </m:r>
        <m:sSub>
          <m:e>
            <m:r>
              <m:t xml:space="preserve">Σ</m:t>
            </m:r>
          </m:e>
          <m:sub>
            <m:r>
              <m:t xml:space="preserve">lights</m:t>
            </m:r>
          </m:sub>
        </m:sSub>
        <m:sSub>
          <m:e>
            <m:r>
              <m:t xml:space="preserve">f</m:t>
            </m:r>
          </m:e>
          <m:sub>
            <m:r>
              <m:t xml:space="preserve">att</m:t>
            </m:r>
          </m:sub>
        </m:sSub>
        <m:sSub>
          <m:e>
            <m:r>
              <m:t xml:space="preserve">I</m:t>
            </m:r>
          </m:e>
          <m:sub>
            <m:r>
              <m:t xml:space="preserve">p</m:t>
            </m:r>
          </m:sub>
        </m:sSub>
        <m:r>
          <m:t xml:space="preserve">[</m:t>
        </m:r>
        <m:sSub>
          <m:e>
            <m:r>
              <m:t xml:space="preserve">k</m:t>
            </m:r>
          </m:e>
          <m:sub>
            <m:r>
              <m:t xml:space="preserve">d</m:t>
            </m:r>
          </m:sub>
        </m:sSub>
        <m:r>
          <m:t xml:space="preserve">(n·l) + </m:t>
        </m:r>
        <m:sSub>
          <m:e>
            <m:r>
              <m:t xml:space="preserve">k</m:t>
            </m:r>
          </m:e>
          <m:sub>
            <m:r>
              <m:t xml:space="preserve">s</m:t>
            </m:r>
          </m:sub>
        </m:sSub>
        <m:sSup>
          <m:e>
            <m:r>
              <m:t xml:space="preserve">(r·v)</m:t>
            </m:r>
          </m:e>
          <m:sup>
            <m:r>
              <m:t xml:space="preserve">n</m:t>
            </m:r>
          </m:sup>
        </m:sSup>
        <m:r>
          <m:t xml:space="preserve">] + </m:t>
        </m:r>
        <m:sSub>
          <m:e>
            <m:r>
              <m:t xml:space="preserve">k</m:t>
            </m:r>
          </m:e>
          <m:sub>
            <m:r>
              <m:t xml:space="preserve">r</m:t>
            </m:r>
          </m:sub>
        </m:sSub>
        <m:sSub>
          <m:e>
            <m:r>
              <m:t xml:space="preserve">I</m:t>
            </m:r>
          </m:e>
          <m:sub>
            <m:r>
              <m:t xml:space="preserve">rλ</m:t>
            </m:r>
          </m:sub>
        </m:sSub>
        <m:r>
          <m:t xml:space="preserve"> + </m:t>
        </m:r>
        <m:sSub>
          <m:e>
            <m:r>
              <m:t xml:space="preserve">k</m:t>
            </m:r>
          </m:e>
          <m:sub>
            <m:r>
              <m:t xml:space="preserve">t</m:t>
            </m:r>
          </m:sub>
        </m:sSub>
        <m:sSub>
          <m:e>
            <m:r>
              <m:t xml:space="preserve">I</m:t>
            </m:r>
          </m:e>
          <m:sub>
            <m:r>
              <m:t xml:space="preserve">tλ</m:t>
            </m:r>
          </m:sub>
        </m:sSub>
      </m:oMath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f_att=距离衰减；k_r=反射系数，k_t=透射系数；I_rλ、I_tλ=递归得到的反射/折射颜色。</w:t>
      </w:r>
    </w:p>
    <w:p>
      <w:r>
        <w:rPr>
          <w:rFonts w:ascii="微软雅黑" w:hAnsi="微软雅黑" w:eastAsia="微软雅黑"/>
          <w:b/>
          <w:sz w:val="21"/>
        </w:rPr>
        <w:t>【不足】</w:t>
      </w:r>
      <w:r>
        <w:rPr>
          <w:rFonts w:ascii="微软雅黑" w:hAnsi="微软雅黑" w:eastAsia="微软雅黑"/>
          <w:b w:val="0"/>
          <w:sz w:val="21"/>
        </w:rPr>
        <w:t xml:space="preserve"> 只处理</w:t>
      </w:r>
      <w:r>
        <w:rPr>
          <w:rFonts w:ascii="微软雅黑" w:hAnsi="微软雅黑" w:eastAsia="微软雅黑"/>
          <w:b/>
          <w:sz w:val="21"/>
        </w:rPr>
        <w:t>理想镜面</w:t>
      </w:r>
      <w:r>
        <w:rPr>
          <w:rFonts w:ascii="微软雅黑" w:hAnsi="微软雅黑" w:eastAsia="微软雅黑"/>
          <w:b w:val="0"/>
          <w:sz w:val="21"/>
        </w:rPr>
        <w:t>反射/折射，没有完整全局光照（漫反射面互相反射、软阴影、焦散）；更完整的是</w:t>
      </w:r>
      <w:r>
        <w:rPr>
          <w:rFonts w:ascii="微软雅黑" w:hAnsi="微软雅黑" w:eastAsia="微软雅黑"/>
          <w:b/>
          <w:sz w:val="21"/>
        </w:rPr>
        <w:t>路径跟踪</w:t>
      </w:r>
      <w:r>
        <w:rPr>
          <w:rFonts w:ascii="微软雅黑" w:hAnsi="微软雅黑" w:eastAsia="微软雅黑"/>
          <w:b w:val="0"/>
          <w:sz w:val="21"/>
        </w:rPr>
        <w:t>（蒙特卡洛积分解渲染方程，避免半球积分的指数爆炸）。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8.3 折射方向（Snell 定律，了解）</w:t>
      </w:r>
    </w:p>
    <w:p>
      <w:r>
        <w:rPr>
          <w:rFonts w:ascii="微软雅黑" w:hAnsi="微软雅黑" w:eastAsia="微软雅黑"/>
          <w:b w:val="0"/>
          <w:sz w:val="21"/>
        </w:rPr>
        <w:t>n·sinθ = n_t·sinφ（n、n_t 为两介质折射率）；折射方向根号内 &lt; 0 表示</w:t>
      </w:r>
      <w:r>
        <w:rPr>
          <w:rFonts w:ascii="微软雅黑" w:hAnsi="微软雅黑" w:eastAsia="微软雅黑"/>
          <w:b/>
          <w:sz w:val="21"/>
        </w:rPr>
        <w:t>全反射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9. 光线跟踪 概念与伪代码 ★</w:t>
      </w:r>
    </w:p>
    <w:p>
      <w:r>
        <w:rPr>
          <w:rFonts w:ascii="微软雅黑" w:hAnsi="微软雅黑" w:eastAsia="微软雅黑"/>
          <w:b/>
          <w:sz w:val="21"/>
        </w:rPr>
        <w:t>【概念】</w:t>
      </w:r>
      <w:r>
        <w:rPr>
          <w:rFonts w:ascii="微软雅黑" w:hAnsi="微软雅黑" w:eastAsia="微软雅黑"/>
          <w:b w:val="0"/>
          <w:sz w:val="21"/>
        </w:rPr>
        <w:t xml:space="preserve"> 从</w:t>
      </w:r>
      <w:r>
        <w:rPr>
          <w:rFonts w:ascii="微软雅黑" w:hAnsi="微软雅黑" w:eastAsia="微软雅黑"/>
          <w:b/>
          <w:sz w:val="21"/>
        </w:rPr>
        <w:t>视点</w:t>
      </w:r>
      <w:r>
        <w:rPr>
          <w:rFonts w:ascii="微软雅黑" w:hAnsi="微软雅黑" w:eastAsia="微软雅黑"/>
          <w:b w:val="0"/>
          <w:sz w:val="21"/>
        </w:rPr>
        <w:t>出发，穿过每个像素射出光线，跟踪光线确定哪些进入相机。对每条光线：与场景</w:t>
      </w:r>
      <w:r>
        <w:rPr>
          <w:rFonts w:ascii="微软雅黑" w:hAnsi="微软雅黑" w:eastAsia="微软雅黑"/>
          <w:b/>
          <w:sz w:val="21"/>
        </w:rPr>
        <w:t>求交</w:t>
      </w:r>
      <w:r>
        <w:rPr>
          <w:rFonts w:ascii="微软雅黑" w:hAnsi="微软雅黑" w:eastAsia="微软雅黑"/>
          <w:b w:val="0"/>
          <w:sz w:val="21"/>
        </w:rPr>
        <w:t xml:space="preserve"> → 算交点</w:t>
      </w:r>
      <w:r>
        <w:rPr>
          <w:rFonts w:ascii="微软雅黑" w:hAnsi="微软雅黑" w:eastAsia="微软雅黑"/>
          <w:b/>
          <w:sz w:val="21"/>
        </w:rPr>
        <w:t>法向</w:t>
      </w:r>
      <w:r>
        <w:rPr>
          <w:rFonts w:ascii="微软雅黑" w:hAnsi="微软雅黑" w:eastAsia="微软雅黑"/>
          <w:b w:val="0"/>
          <w:sz w:val="21"/>
        </w:rPr>
        <w:t xml:space="preserve"> → 按光照模型定</w:t>
      </w:r>
      <w:r>
        <w:rPr>
          <w:rFonts w:ascii="微软雅黑" w:hAnsi="微软雅黑" w:eastAsia="微软雅黑"/>
          <w:b/>
          <w:sz w:val="21"/>
        </w:rPr>
        <w:t>颜色</w:t>
      </w:r>
      <w:r>
        <w:rPr>
          <w:rFonts w:ascii="微软雅黑" w:hAnsi="微软雅黑" w:eastAsia="微软雅黑"/>
          <w:b w:val="0"/>
          <w:sz w:val="21"/>
        </w:rPr>
        <w:t>；无交点取</w:t>
      </w:r>
      <w:r>
        <w:rPr>
          <w:rFonts w:ascii="微软雅黑" w:hAnsi="微软雅黑" w:eastAsia="微软雅黑"/>
          <w:b/>
          <w:sz w:val="21"/>
        </w:rPr>
        <w:t>背景色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【伪代码】</w:t>
      </w:r>
      <w:r>
        <w:rPr>
          <w:rFonts w:ascii="微软雅黑" w:hAnsi="微软雅黑" w:eastAsia="微软雅黑"/>
          <w:b w:val="0"/>
          <w:sz w:val="21"/>
        </w:rPr>
        <w:t>（背这个框架）</w:t>
      </w:r>
    </w:p>
    <w:p>
      <w:pPr>
        <w:shd w:val="clear" w:color="auto" w:fill="F2F2F2"/>
        <w:spacing w:before="40" w:after="40"/>
        <w:ind w:left="144"/>
      </w:pPr>
      <w:r>
        <w:rPr>
          <w:rFonts w:ascii="Consolas" w:hAnsi="Consolas" w:eastAsia="微软雅黑"/>
          <w:sz w:val="18"/>
        </w:rPr>
        <w:t>for 每个像素:</w:t>
      </w:r>
      <w:r>
        <w:br/>
      </w:r>
      <w:r>
        <w:rPr>
          <w:rFonts w:ascii="Consolas" w:hAnsi="Consolas" w:eastAsia="微软雅黑"/>
          <w:sz w:val="18"/>
        </w:rPr>
        <w:t xml:space="preserve">    生成从视点穿过该像素的光线 ray</w:t>
      </w:r>
      <w:r>
        <w:br/>
      </w:r>
      <w:r>
        <w:rPr>
          <w:rFonts w:ascii="Consolas" w:hAnsi="Consolas" w:eastAsia="微软雅黑"/>
          <w:sz w:val="18"/>
        </w:rPr>
        <w:t xml:space="preserve">    像素颜色 = trace(ray, depth=0)</w:t>
      </w:r>
      <w:r>
        <w:br/>
      </w:r>
      <w:r>
        <w:rPr>
          <w:rFonts w:ascii="Consolas" w:hAnsi="Consolas" w:eastAsia="微软雅黑"/>
          <w:sz w:val="18"/>
        </w:rPr>
        <w:t xml:space="preserve"> </w:t>
      </w:r>
      <w:r>
        <w:br/>
      </w:r>
      <w:r>
        <w:rPr>
          <w:rFonts w:ascii="Consolas" w:hAnsi="Consolas" w:eastAsia="微软雅黑"/>
          <w:sz w:val="18"/>
        </w:rPr>
        <w:t>function trace(ray, depth):</w:t>
      </w:r>
      <w:r>
        <w:br/>
      </w:r>
      <w:r>
        <w:rPr>
          <w:rFonts w:ascii="Consolas" w:hAnsi="Consolas" w:eastAsia="微软雅黑"/>
          <w:sz w:val="18"/>
        </w:rPr>
        <w:t xml:space="preserve">    找 ray 与场景所有物体的最近交点</w:t>
      </w:r>
      <w:r>
        <w:br/>
      </w:r>
      <w:r>
        <w:rPr>
          <w:rFonts w:ascii="Consolas" w:hAnsi="Consolas" w:eastAsia="微软雅黑"/>
          <w:sz w:val="18"/>
        </w:rPr>
        <w:t xml:space="preserve">    if 无交点:  return 背景色</w:t>
      </w:r>
      <w:r>
        <w:br/>
      </w:r>
      <w:r>
        <w:rPr>
          <w:rFonts w:ascii="Consolas" w:hAnsi="Consolas" w:eastAsia="微软雅黑"/>
          <w:sz w:val="18"/>
        </w:rPr>
        <w:t xml:space="preserve">    计算交点 p、法向 n</w:t>
      </w:r>
      <w:r>
        <w:br/>
      </w:r>
      <w:r>
        <w:rPr>
          <w:rFonts w:ascii="Consolas" w:hAnsi="Consolas" w:eastAsia="微软雅黑"/>
          <w:sz w:val="18"/>
        </w:rPr>
        <w:t xml:space="preserve">    color = 局部Phong光照(p, n)            // 含阴影测试：朝光源射 shadow ray</w:t>
      </w:r>
      <w:r>
        <w:br/>
      </w:r>
      <w:r>
        <w:rPr>
          <w:rFonts w:ascii="Consolas" w:hAnsi="Consolas" w:eastAsia="微软雅黑"/>
          <w:sz w:val="18"/>
        </w:rPr>
        <w:t xml:space="preserve">    if 是镜面 and depth &lt; 最大深度:</w:t>
      </w:r>
      <w:r>
        <w:br/>
      </w:r>
      <w:r>
        <w:rPr>
          <w:rFonts w:ascii="Consolas" w:hAnsi="Consolas" w:eastAsia="微软雅黑"/>
          <w:sz w:val="18"/>
        </w:rPr>
        <w:t xml:space="preserve">        color += kr * trace(反射光线(p), depth+1)   // 递归反射</w:t>
      </w:r>
      <w:r>
        <w:br/>
      </w:r>
      <w:r>
        <w:rPr>
          <w:rFonts w:ascii="Consolas" w:hAnsi="Consolas" w:eastAsia="微软雅黑"/>
          <w:sz w:val="18"/>
        </w:rPr>
        <w:t xml:space="preserve">    if 透明:</w:t>
      </w:r>
      <w:r>
        <w:br/>
      </w:r>
      <w:r>
        <w:rPr>
          <w:rFonts w:ascii="Consolas" w:hAnsi="Consolas" w:eastAsia="微软雅黑"/>
          <w:sz w:val="18"/>
        </w:rPr>
        <w:t xml:space="preserve">        color += kt * trace(折射光线(p), depth+1)   // 递归折射</w:t>
      </w:r>
      <w:r>
        <w:br/>
      </w:r>
      <w:r>
        <w:rPr>
          <w:rFonts w:ascii="Consolas" w:hAnsi="Consolas" w:eastAsia="微软雅黑"/>
          <w:sz w:val="18"/>
        </w:rPr>
        <w:t xml:space="preserve">    return color</w:t>
      </w:r>
    </w:p>
    <w:p>
      <w:r>
        <w:rPr>
          <w:rFonts w:ascii="微软雅黑" w:hAnsi="微软雅黑" w:eastAsia="微软雅黑"/>
          <w:b/>
          <w:sz w:val="21"/>
        </w:rPr>
        <w:t>加速结构</w:t>
      </w:r>
      <w:r>
        <w:rPr>
          <w:rFonts w:ascii="微软雅黑" w:hAnsi="微软雅黑" w:eastAsia="微软雅黑"/>
          <w:b w:val="0"/>
          <w:sz w:val="21"/>
        </w:rPr>
        <w:t>（名词）：均匀网格、八叉树 Octree、KD-Tree、BVH（包围盒层次）；</w:t>
      </w:r>
      <w:r>
        <w:rPr>
          <w:rFonts w:ascii="微软雅黑" w:hAnsi="微软雅黑" w:eastAsia="微软雅黑"/>
          <w:b/>
          <w:sz w:val="21"/>
        </w:rPr>
        <w:t>抗锯齿</w:t>
      </w:r>
      <w:r>
        <w:rPr>
          <w:rFonts w:ascii="微软雅黑" w:hAnsi="微软雅黑" w:eastAsia="微软雅黑"/>
          <w:b w:val="0"/>
          <w:sz w:val="21"/>
        </w:rPr>
        <w:t>：每像素随机多采样取平均。</w:t>
      </w:r>
    </w:p>
    <w:p>
      <w:r>
        <w:rPr>
          <w:rFonts w:ascii="微软雅黑" w:hAnsi="微软雅黑" w:eastAsia="微软雅黑"/>
          <w:b/>
          <w:sz w:val="21"/>
        </w:rPr>
        <w:t>光线与三角形求交</w:t>
      </w:r>
      <w:r>
        <w:rPr>
          <w:rFonts w:ascii="微软雅黑" w:hAnsi="微软雅黑" w:eastAsia="微软雅黑"/>
          <w:b w:val="0"/>
          <w:sz w:val="21"/>
        </w:rPr>
        <w:t>：解 e + t·d = (1−β−γ)a + β·b + γ·c，求出 t、β、γ；满足 t&gt;0、β&gt;0、γ&gt;0、β+γ&lt;1 则击中三角形内部。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10. Z-buffer 深度缓存 与 背面剔除（概念题）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都是</w:t>
      </w:r>
      <w:r>
        <w:rPr>
          <w:rFonts w:ascii="微软雅黑" w:hAnsi="微软雅黑" w:eastAsia="微软雅黑"/>
          <w:b/>
          <w:sz w:val="21"/>
        </w:rPr>
        <w:t>隐藏面消除</w:t>
      </w:r>
      <w:r>
        <w:rPr>
          <w:rFonts w:ascii="微软雅黑" w:hAnsi="微软雅黑" w:eastAsia="微软雅黑"/>
          <w:b w:val="0"/>
          <w:sz w:val="21"/>
        </w:rPr>
        <w:t>（决定谁挡谁）。</w:t>
      </w:r>
    </w:p>
    <w:p>
      <w:r>
        <w:rPr>
          <w:rFonts w:ascii="微软雅黑" w:hAnsi="微软雅黑" w:eastAsia="微软雅黑"/>
          <w:b/>
          <w:sz w:val="21"/>
        </w:rPr>
        <w:t>Z-buffer（深度缓存）——"远的剔除"：</w:t>
      </w:r>
      <w:r>
        <w:rPr>
          <w:rFonts w:ascii="微软雅黑" w:hAnsi="微软雅黑" w:eastAsia="微软雅黑"/>
          <w:b w:val="0"/>
          <w:sz w:val="21"/>
        </w:rPr>
        <w:t xml:space="preserve"> 额外开一块深度缓存存每像素当前最近深度；光栅化每个片段时比较它的深度与缓存值，</w:t>
      </w:r>
      <w:r>
        <w:rPr>
          <w:rFonts w:ascii="微软雅黑" w:hAnsi="微软雅黑" w:eastAsia="微软雅黑"/>
          <w:b/>
          <w:sz w:val="21"/>
        </w:rPr>
        <w:t>更近</w:t>
      </w:r>
      <w:r>
        <w:rPr>
          <w:rFonts w:ascii="微软雅黑" w:hAnsi="微软雅黑" w:eastAsia="微软雅黑"/>
          <w:b w:val="0"/>
          <w:sz w:val="21"/>
        </w:rPr>
        <w:t>才更新颜色和深度，更远丢弃。与提交图元顺序无关。</w:t>
      </w:r>
    </w:p>
    <w:p>
      <w:r>
        <w:rPr>
          <w:rFonts w:ascii="微软雅黑" w:hAnsi="微软雅黑" w:eastAsia="微软雅黑"/>
          <w:b/>
          <w:sz w:val="21"/>
        </w:rPr>
        <w:t>背面剔除（多边形拣选）——"背面剔除"：</w:t>
      </w:r>
      <w:r>
        <w:rPr>
          <w:rFonts w:ascii="微软雅黑" w:hAnsi="微软雅黑" w:eastAsia="微软雅黑"/>
          <w:b w:val="0"/>
          <w:sz w:val="21"/>
        </w:rPr>
        <w:t xml:space="preserve"> 把背朝相机的面直接剔除省计算；通过顶点环绕方向（法向是否朝相机）判断正/反面。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11. 上色：着色模型 + 插值 ★（高频计算：双线性插值）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11.1 多边形内部着色模型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GL_SMOOTH（光滑/Gouraud）</w:t>
      </w:r>
      <w:r>
        <w:rPr>
          <w:rFonts w:ascii="微软雅黑" w:hAnsi="微软雅黑" w:eastAsia="微软雅黑"/>
          <w:b w:val="0"/>
          <w:sz w:val="21"/>
        </w:rPr>
        <w:t>：根据各顶点颜色</w:t>
      </w:r>
      <w:r>
        <w:rPr>
          <w:rFonts w:ascii="微软雅黑" w:hAnsi="微软雅黑" w:eastAsia="微软雅黑"/>
          <w:b/>
          <w:sz w:val="21"/>
        </w:rPr>
        <w:t>插值</w:t>
      </w:r>
      <w:r>
        <w:rPr>
          <w:rFonts w:ascii="微软雅黑" w:hAnsi="微软雅黑" w:eastAsia="微软雅黑"/>
          <w:b w:val="0"/>
          <w:sz w:val="21"/>
        </w:rPr>
        <w:t>出内部颜色。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GL_FLAT（平面）</w:t>
      </w:r>
      <w:r>
        <w:rPr>
          <w:rFonts w:ascii="微软雅黑" w:hAnsi="微软雅黑" w:eastAsia="微软雅黑"/>
          <w:b w:val="0"/>
          <w:sz w:val="21"/>
        </w:rPr>
        <w:t>：用</w:t>
      </w:r>
      <w:r>
        <w:rPr>
          <w:rFonts w:ascii="微软雅黑" w:hAnsi="微软雅黑" w:eastAsia="微软雅黑"/>
          <w:b/>
          <w:sz w:val="21"/>
        </w:rPr>
        <w:t>第一个顶点</w:t>
      </w:r>
      <w:r>
        <w:rPr>
          <w:rFonts w:ascii="微软雅黑" w:hAnsi="微软雅黑" w:eastAsia="微软雅黑"/>
          <w:b w:val="0"/>
          <w:sz w:val="21"/>
        </w:rPr>
        <w:t>的颜色填充整个多边形。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11.2 线性插值（Linear Interpolation）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已知两点 (x₁,y₁)、(x₂,y₂)，估计中间位置 x 处的值。</w:t>
      </w:r>
    </w:p>
    <w:p>
      <w:pPr>
        <w:spacing w:before="60" w:after="60"/>
        <w:jc w:val="center"/>
      </w:pPr>
      <m:oMath>
        <m:r>
          <m:t xml:space="preserve">y = (1-t)·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 + t·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, </m:t>
        </m:r>
        <m:r>
          <m:t xml:space="preserve">    </m:t>
        </m:r>
        <m:r>
          <m:t xml:space="preserve"> t = </m:t>
        </m:r>
        <m:f>
          <m:num>
            <m:r>
              <m:t xml:space="preserve">x - 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den>
        </m:f>
      </m:oMath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11.3 双线性插值（Bilinear）★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二维上对矩形 4 个角点插值：先在 </w:t>
      </w:r>
      <w:r>
        <w:rPr>
          <w:rFonts w:ascii="微软雅黑" w:hAnsi="微软雅黑" w:eastAsia="微软雅黑"/>
          <w:b/>
          <w:sz w:val="21"/>
        </w:rPr>
        <w:t>x 方向</w:t>
      </w:r>
      <w:r>
        <w:rPr>
          <w:rFonts w:ascii="微软雅黑" w:hAnsi="微软雅黑" w:eastAsia="微软雅黑"/>
          <w:b w:val="0"/>
          <w:sz w:val="21"/>
        </w:rPr>
        <w:t xml:space="preserve">插两次，再在 </w:t>
      </w:r>
      <w:r>
        <w:rPr>
          <w:rFonts w:ascii="微软雅黑" w:hAnsi="微软雅黑" w:eastAsia="微软雅黑"/>
          <w:b/>
          <w:sz w:val="21"/>
        </w:rPr>
        <w:t>y 方向</w:t>
      </w:r>
      <w:r>
        <w:rPr>
          <w:rFonts w:ascii="微软雅黑" w:hAnsi="微软雅黑" w:eastAsia="微软雅黑"/>
          <w:b w:val="0"/>
          <w:sz w:val="21"/>
        </w:rPr>
        <w:t>插一次。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 xml:space="preserve"> 四角 Q11(x₁,y₁)、Q21(x₂,y₁)、Q12(x₁,y₂)、Q22(x₂,y₂)，目标 (x,y)。令 tx = </w:t>
      </w:r>
      <m:oMath>
        <m:f>
          <m:num>
            <m:r>
              <m:t xml:space="preserve">x - 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，ty = </w:t>
      </w:r>
      <m:oMath>
        <m:f>
          <m:num>
            <m:r>
              <m:t xml:space="preserve">y - 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  <m:r>
              <m:t xml:space="preserve"> - 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 = (1-tx)</m:t>
        </m:r>
        <m:sSub>
          <m:e>
            <m:r>
              <m:t xml:space="preserve">Q</m:t>
            </m:r>
          </m:e>
          <m:sub>
            <m:r>
              <m:t xml:space="preserve">11</m:t>
            </m:r>
          </m:sub>
        </m:sSub>
        <m:r>
          <m:t xml:space="preserve"> + tx·</m:t>
        </m:r>
        <m:sSub>
          <m:e>
            <m:r>
              <m:t xml:space="preserve">Q</m:t>
            </m:r>
          </m:e>
          <m:sub>
            <m:r>
              <m:t xml:space="preserve">21</m:t>
            </m:r>
          </m:sub>
        </m:sSub>
      </m:oMath>
    </w:p>
    <w:p>
      <w:pPr>
        <w:spacing w:before="60" w:after="60"/>
        <w:jc w:val="center"/>
      </w:pPr>
      <m:oMath>
        <m:sSub>
          <m:e>
            <m:r>
              <m:t xml:space="preserve">R</m:t>
            </m:r>
          </m:e>
          <m:sub>
            <m:r>
              <m:t xml:space="preserve">2</m:t>
            </m:r>
          </m:sub>
        </m:sSub>
        <m:r>
          <m:t xml:space="preserve"> = (1-tx)</m:t>
        </m:r>
        <m:sSub>
          <m:e>
            <m:r>
              <m:t xml:space="preserve">Q</m:t>
            </m:r>
          </m:e>
          <m:sub>
            <m:r>
              <m:t xml:space="preserve">12</m:t>
            </m:r>
          </m:sub>
        </m:sSub>
        <m:r>
          <m:t xml:space="preserve"> + tx·</m:t>
        </m:r>
        <m:sSub>
          <m:e>
            <m:r>
              <m:t xml:space="preserve">Q</m:t>
            </m:r>
          </m:e>
          <m:sub>
            <m:r>
              <m:t xml:space="preserve">22</m:t>
            </m:r>
          </m:sub>
        </m:sSub>
      </m:oMath>
    </w:p>
    <w:p>
      <w:pPr>
        <w:spacing w:before="60" w:after="60"/>
        <w:jc w:val="center"/>
      </w:pPr>
      <m:oMath>
        <m:r>
          <m:t xml:space="preserve">P = (1-ty)</m:t>
        </m:r>
        <m:sSub>
          <m:e>
            <m:r>
              <m:t xml:space="preserve">R</m:t>
            </m:r>
          </m:e>
          <m:sub>
            <m:r>
              <m:t xml:space="preserve">1</m:t>
            </m:r>
          </m:sub>
        </m:sSub>
        <m:r>
          <m:t xml:space="preserve"> + ty·</m:t>
        </m:r>
        <m:sSub>
          <m:e>
            <m:r>
              <m:t xml:space="preserve">R</m:t>
            </m:r>
          </m:e>
          <m:sub>
            <m:r>
              <m:t xml:space="preserve">2</m:t>
            </m:r>
          </m:sub>
        </m:sSub>
      </m:oMath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四角灰度 Q11=0, Q21=10, Q12=20, Q22=30，单位方格，求中心 (0.5, 0.5)：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tx = 0.5, ty = 0.5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R₁ = 0.5·0 + 0.5·10 = 5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R₂ = 0.5·20 + 0.5·30 = 25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P = 0.5·5 + 0.5·25 = 15。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12. 渲染相关概念题速记（针孔 / 双目 / 三色 / 管线）</w:t>
      </w:r>
    </w:p>
    <w:p>
      <w:r>
        <w:rPr>
          <w:rFonts w:ascii="微软雅黑" w:hAnsi="微软雅黑" w:eastAsia="微软雅黑"/>
          <w:b/>
          <w:sz w:val="21"/>
        </w:rPr>
        <w:t>针孔相机：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3D 点 (x,y,z) 投影到像平面 (xp, yp, −d)：xp = </w:t>
      </w:r>
      <m:oMath>
        <m:f>
          <m:num>
            <m:r>
              <m:t xml:space="preserve">-d·x</m:t>
            </m:r>
          </m:num>
          <m:den>
            <m:r>
              <m:t xml:space="preserve">z</m:t>
            </m:r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，yp = </w:t>
      </w:r>
      <m:oMath>
        <m:f>
          <m:num>
            <m:r>
              <m:t xml:space="preserve">-d·y</m:t>
            </m:r>
          </m:num>
          <m:den>
            <m:r>
              <m:t xml:space="preserve">z</m:t>
            </m:r>
          </m:den>
        </m:f>
      </m:oMath>
      <w:r>
        <w:rPr>
          <w:rFonts w:ascii="微软雅黑" w:hAnsi="微软雅黑" w:eastAsia="微软雅黑"/>
          <w:b w:val="0"/>
          <w:sz w:val="21"/>
        </w:rPr>
        <w:t>（d=针孔到像平面距离）。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视角 θ = 2·arctan(</w:t>
      </w:r>
      <m:oMath>
        <m:f>
          <m:num>
            <m:r>
              <m:t xml:space="preserve">h</m:t>
            </m:r>
          </m:num>
          <m:den>
            <m:r>
              <m:t xml:space="preserve">2d</m:t>
            </m:r>
          </m:den>
        </m:f>
      </m:oMath>
      <w:r>
        <w:rPr>
          <w:rFonts w:ascii="微软雅黑" w:hAnsi="微软雅黑" w:eastAsia="微软雅黑"/>
          <w:b/>
          <w:sz w:val="21"/>
        </w:rPr>
        <w:t>)</w:t>
      </w:r>
      <w:r>
        <w:rPr>
          <w:rFonts w:ascii="微软雅黑" w:hAnsi="微软雅黑" w:eastAsia="微软雅黑"/>
          <w:b w:val="0"/>
          <w:sz w:val="21"/>
        </w:rPr>
        <w:t>（h=胶片高）。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优点：无穷景深（远近都清晰）；缺点：针孔太小只过一条光线（太暗）、视角不可调 → 用</w:t>
      </w:r>
      <w:r>
        <w:rPr>
          <w:rFonts w:ascii="微软雅黑" w:hAnsi="微软雅黑" w:eastAsia="微软雅黑"/>
          <w:b/>
          <w:sz w:val="21"/>
        </w:rPr>
        <w:t>透镜</w:t>
      </w:r>
      <w:r>
        <w:rPr>
          <w:rFonts w:ascii="微软雅黑" w:hAnsi="微软雅黑" w:eastAsia="微软雅黑"/>
          <w:b w:val="0"/>
          <w:sz w:val="21"/>
        </w:rPr>
        <w:t>代替小孔、</w:t>
      </w:r>
      <w:r>
        <w:rPr>
          <w:rFonts w:ascii="微软雅黑" w:hAnsi="微软雅黑" w:eastAsia="微软雅黑"/>
          <w:b/>
          <w:sz w:val="21"/>
        </w:rPr>
        <w:t>可调焦距</w:t>
      </w:r>
      <w:r>
        <w:rPr>
          <w:rFonts w:ascii="微软雅黑" w:hAnsi="微软雅黑" w:eastAsia="微软雅黑"/>
          <w:b w:val="0"/>
          <w:sz w:val="21"/>
        </w:rPr>
        <w:t>解决视角。</w:t>
      </w:r>
    </w:p>
    <w:p>
      <w:r>
        <w:rPr>
          <w:rFonts w:ascii="微软雅黑" w:hAnsi="微软雅黑" w:eastAsia="微软雅黑"/>
          <w:b/>
          <w:sz w:val="21"/>
        </w:rPr>
        <w:t>双目视觉 / 视差原理：</w:t>
      </w:r>
      <w:r>
        <w:rPr>
          <w:rFonts w:ascii="微软雅黑" w:hAnsi="微软雅黑" w:eastAsia="微软雅黑"/>
          <w:b w:val="0"/>
          <w:sz w:val="21"/>
        </w:rPr>
        <w:t xml:space="preserve"> 两眼位置不同 → 看到的图像有差异（视差）→ 大脑比较左右眼对应点的位移 → 结合经验换算出深度。眼间距越大、物体越近，视差越显著。VR/3D 眼镜就是给左右眼送略微不同的图像造立体感。</w:t>
      </w:r>
    </w:p>
    <w:p>
      <w:r>
        <w:rPr>
          <w:rFonts w:ascii="微软雅黑" w:hAnsi="微软雅黑" w:eastAsia="微软雅黑"/>
          <w:b/>
          <w:sz w:val="21"/>
        </w:rPr>
        <w:t>三色理论 / 颜色系统：</w:t>
      </w:r>
      <w:r>
        <w:rPr>
          <w:rFonts w:ascii="微软雅黑" w:hAnsi="微软雅黑" w:eastAsia="微软雅黑"/>
          <w:b w:val="0"/>
          <w:sz w:val="21"/>
        </w:rPr>
        <w:t xml:space="preserve"> 用三种基色近似所有颜色；人眼有三种视锥细胞（只送三种刺激值给大脑），对绿最敏感。</w:t>
      </w:r>
      <w:r>
        <w:rPr>
          <w:rFonts w:ascii="微软雅黑" w:hAnsi="微软雅黑" w:eastAsia="微软雅黑"/>
          <w:b/>
          <w:sz w:val="21"/>
        </w:rPr>
        <w:t>加色 RGB</w:t>
      </w:r>
      <w:r>
        <w:rPr>
          <w:rFonts w:ascii="微软雅黑" w:hAnsi="微软雅黑" w:eastAsia="微软雅黑"/>
          <w:b w:val="0"/>
          <w:sz w:val="21"/>
        </w:rPr>
        <w:t>：三原色相加、</w:t>
      </w:r>
      <w:r>
        <w:rPr>
          <w:rFonts w:ascii="微软雅黑" w:hAnsi="微软雅黑" w:eastAsia="微软雅黑"/>
          <w:b/>
          <w:sz w:val="21"/>
        </w:rPr>
        <w:t>自发光</w:t>
      </w:r>
      <w:r>
        <w:rPr>
          <w:rFonts w:ascii="微软雅黑" w:hAnsi="微软雅黑" w:eastAsia="微软雅黑"/>
          <w:b w:val="0"/>
          <w:sz w:val="21"/>
        </w:rPr>
        <w:t>（显示器、投影仪）；</w:t>
      </w:r>
      <w:r>
        <w:rPr>
          <w:rFonts w:ascii="微软雅黑" w:hAnsi="微软雅黑" w:eastAsia="微软雅黑"/>
          <w:b/>
          <w:sz w:val="21"/>
        </w:rPr>
        <w:t>减色 CMY</w:t>
      </w:r>
      <w:r>
        <w:rPr>
          <w:rFonts w:ascii="微软雅黑" w:hAnsi="微软雅黑" w:eastAsia="微软雅黑"/>
          <w:b w:val="0"/>
          <w:sz w:val="21"/>
        </w:rPr>
        <w:t>：白光中滤掉青/品红/黄、</w:t>
      </w:r>
      <w:r>
        <w:rPr>
          <w:rFonts w:ascii="微软雅黑" w:hAnsi="微软雅黑" w:eastAsia="微软雅黑"/>
          <w:b/>
          <w:sz w:val="21"/>
        </w:rPr>
        <w:t>反光</w:t>
      </w:r>
      <w:r>
        <w:rPr>
          <w:rFonts w:ascii="微软雅黑" w:hAnsi="微软雅黑" w:eastAsia="微软雅黑"/>
          <w:b w:val="0"/>
          <w:sz w:val="21"/>
        </w:rPr>
        <w:t>（彩色打印、照片负片）。视杆细胞 Rods 只感亮度、夜视；视锥细胞 Cones 感颜色和强光。</w:t>
      </w:r>
    </w:p>
    <w:p>
      <w:r>
        <w:rPr>
          <w:rFonts w:ascii="微软雅黑" w:hAnsi="微软雅黑" w:eastAsia="微软雅黑"/>
          <w:b/>
          <w:sz w:val="21"/>
        </w:rPr>
        <w:t>渲染管线（Pipeline）四步</w:t>
      </w:r>
      <w:r>
        <w:rPr>
          <w:rFonts w:ascii="微软雅黑" w:hAnsi="微软雅黑" w:eastAsia="微软雅黑"/>
          <w:b w:val="0"/>
          <w:sz w:val="21"/>
        </w:rPr>
        <w:t>（按对象先后依次处理）：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顶点处理</w:t>
      </w:r>
      <w:r>
        <w:rPr>
          <w:rFonts w:ascii="微软雅黑" w:hAnsi="微软雅黑" w:eastAsia="微软雅黑"/>
          <w:b w:val="0"/>
          <w:sz w:val="21"/>
        </w:rPr>
        <w:t>：坐标变换（世界→相机→屏幕，每次变换=一次矩阵乘法）+ 算顶点颜色；各顶点独立。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图元装配 + 裁剪</w:t>
      </w:r>
      <w:r>
        <w:rPr>
          <w:rFonts w:ascii="微软雅黑" w:hAnsi="微软雅黑" w:eastAsia="微软雅黑"/>
          <w:b w:val="0"/>
          <w:sz w:val="21"/>
        </w:rPr>
        <w:t>：顶点组装成线/多边形；视景体外的裁掉。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光栅化</w:t>
      </w:r>
      <w:r>
        <w:rPr>
          <w:rFonts w:ascii="微软雅黑" w:hAnsi="微软雅黑" w:eastAsia="微软雅黑"/>
          <w:b w:val="0"/>
          <w:sz w:val="21"/>
        </w:rPr>
        <w:t>：为图元生成</w:t>
      </w:r>
      <w:r>
        <w:rPr>
          <w:rFonts w:ascii="微软雅黑" w:hAnsi="微软雅黑" w:eastAsia="微软雅黑"/>
          <w:b/>
          <w:sz w:val="21"/>
        </w:rPr>
        <w:t>片段</w:t>
      </w:r>
      <w:r>
        <w:rPr>
          <w:rFonts w:ascii="微软雅黑" w:hAnsi="微软雅黑" w:eastAsia="微软雅黑"/>
          <w:b w:val="0"/>
          <w:sz w:val="21"/>
        </w:rPr>
        <w:t>（潜在像素，有位置+颜色+深度）；对顶点属性</w:t>
      </w:r>
      <w:r>
        <w:rPr>
          <w:rFonts w:ascii="微软雅黑" w:hAnsi="微软雅黑" w:eastAsia="微软雅黑"/>
          <w:b/>
          <w:sz w:val="21"/>
        </w:rPr>
        <w:t>插值</w:t>
      </w:r>
      <w:r>
        <w:rPr>
          <w:rFonts w:ascii="微软雅黑" w:hAnsi="微软雅黑" w:eastAsia="微软雅黑"/>
          <w:b w:val="0"/>
          <w:sz w:val="21"/>
        </w:rPr>
        <w:t>得片段属性。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片段处理</w:t>
      </w:r>
      <w:r>
        <w:rPr>
          <w:rFonts w:ascii="微软雅黑" w:hAnsi="微软雅黑" w:eastAsia="微软雅黑"/>
          <w:b w:val="0"/>
          <w:sz w:val="21"/>
        </w:rPr>
        <w:t>：定每个像素最终颜色（纹理/插值）；隐藏面消除。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固定功能管线 vs </w:t>
      </w:r>
      <w:r>
        <w:rPr>
          <w:rFonts w:ascii="微软雅黑" w:hAnsi="微软雅黑" w:eastAsia="微软雅黑"/>
          <w:b/>
          <w:sz w:val="21"/>
        </w:rPr>
        <w:t>可编程管线</w:t>
      </w:r>
      <w:r>
        <w:rPr>
          <w:rFonts w:ascii="微软雅黑" w:hAnsi="微软雅黑" w:eastAsia="微软雅黑"/>
          <w:b w:val="0"/>
          <w:sz w:val="21"/>
        </w:rPr>
        <w:t>（顶点/片段处理可写 shader）。</w:t>
      </w:r>
    </w:p>
    <w:p>
      <w:r>
        <w:rPr>
          <w:rFonts w:ascii="微软雅黑" w:hAnsi="微软雅黑" w:eastAsia="微软雅黑"/>
          <w:b/>
          <w:sz w:val="21"/>
        </w:rPr>
        <w:t>全局 vs 局部光照：</w:t>
      </w:r>
      <w:r>
        <w:rPr>
          <w:rFonts w:ascii="微软雅黑" w:hAnsi="微软雅黑" w:eastAsia="微软雅黑"/>
          <w:b w:val="0"/>
          <w:sz w:val="21"/>
        </w:rPr>
        <w:t xml:space="preserve"> 全局（光线跟踪、光子映射、辐射度）能算阴影/多重反射，逼真但慢，目标=照片级真实感；局部（Phong）每对象独立算、快，目标=交互/实时。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第二大题：几何 Geometry（重点：贝塞尔 + 网格）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1. 贝塞尔曲线 Bézier ★★★（几乎必考，含计算）</w:t>
      </w:r>
    </w:p>
    <w:p>
      <w:r>
        <w:rPr>
          <w:rFonts w:ascii="微软雅黑" w:hAnsi="微软雅黑" w:eastAsia="微软雅黑"/>
          <w:b/>
          <w:sz w:val="21"/>
        </w:rPr>
        <w:t>【概念/性质】</w:t>
      </w:r>
      <w:r>
        <w:rPr>
          <w:rFonts w:ascii="微软雅黑" w:hAnsi="微软雅黑" w:eastAsia="微软雅黑"/>
          <w:b w:val="0"/>
          <w:sz w:val="21"/>
        </w:rPr>
        <w:t xml:space="preserve"> 由若干</w:t>
      </w:r>
      <w:r>
        <w:rPr>
          <w:rFonts w:ascii="微软雅黑" w:hAnsi="微软雅黑" w:eastAsia="微软雅黑"/>
          <w:b/>
          <w:sz w:val="21"/>
        </w:rPr>
        <w:t>控制点</w:t>
      </w:r>
      <w:r>
        <w:rPr>
          <w:rFonts w:ascii="微软雅黑" w:hAnsi="微软雅黑" w:eastAsia="微软雅黑"/>
          <w:b w:val="0"/>
          <w:sz w:val="21"/>
        </w:rPr>
        <w:t>确定的 n 次多项式曲线，是构造自由曲线曲面的基本方法。性质：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曲线</w:t>
      </w:r>
      <w:r>
        <w:rPr>
          <w:rFonts w:ascii="微软雅黑" w:hAnsi="微软雅黑" w:eastAsia="微软雅黑"/>
          <w:b/>
          <w:sz w:val="21"/>
        </w:rPr>
        <w:t>通过第 0 个和最后一个控制点</w:t>
      </w:r>
      <w:r>
        <w:rPr>
          <w:rFonts w:ascii="微软雅黑" w:hAnsi="微软雅黑" w:eastAsia="微软雅黑"/>
          <w:b w:val="0"/>
          <w:sz w:val="21"/>
        </w:rPr>
        <w:t>（首尾端点）；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曲线</w:t>
      </w:r>
      <w:r>
        <w:rPr>
          <w:rFonts w:ascii="微软雅黑" w:hAnsi="微软雅黑" w:eastAsia="微软雅黑"/>
          <w:b/>
          <w:sz w:val="21"/>
        </w:rPr>
        <w:t>位于控制点凸包内</w:t>
      </w:r>
      <w:r>
        <w:rPr>
          <w:rFonts w:ascii="微软雅黑" w:hAnsi="微软雅黑" w:eastAsia="微软雅黑"/>
          <w:b w:val="0"/>
          <w:sz w:val="21"/>
        </w:rPr>
        <w:t>（凸包性）、保凸性；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起点/终点切线方向 = 首/末两控制点连线方向；形状不依赖坐标系。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1.1 各阶公式（要会默写，t ∈ [0,1]）</w:t>
      </w:r>
    </w:p>
    <w:p>
      <w:r>
        <w:rPr>
          <w:rFonts w:ascii="微软雅黑" w:hAnsi="微软雅黑" w:eastAsia="微软雅黑"/>
          <w:b/>
          <w:sz w:val="21"/>
        </w:rPr>
        <w:t>线性（2 个控制点）= 线性插值：</w:t>
      </w:r>
    </w:p>
    <w:p>
      <w:pPr>
        <w:spacing w:before="60" w:after="60"/>
        <w:jc w:val="center"/>
      </w:pPr>
      <m:oMath>
        <m:r>
          <m:t xml:space="preserve">B(t) = (1-t)</m:t>
        </m:r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 + t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</m:oMath>
    </w:p>
    <w:p>
      <w:r>
        <w:rPr>
          <w:rFonts w:ascii="微软雅黑" w:hAnsi="微软雅黑" w:eastAsia="微软雅黑"/>
          <w:b/>
          <w:sz w:val="21"/>
        </w:rPr>
        <w:t>二次（3 个控制点）：</w:t>
      </w:r>
    </w:p>
    <w:p>
      <w:pPr>
        <w:spacing w:before="60" w:after="60"/>
        <w:jc w:val="center"/>
      </w:pPr>
      <m:oMath>
        <m:r>
          <m:t xml:space="preserve">B(t) = </m:t>
        </m:r>
        <m:sSup>
          <m:e>
            <m:r>
              <m:t xml:space="preserve">(1-t)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 + 2t(1-t)</m:t>
        </m:r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 + 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</m:oMath>
    </w:p>
    <w:p>
      <w:r>
        <w:rPr>
          <w:rFonts w:ascii="微软雅黑" w:hAnsi="微软雅黑" w:eastAsia="微软雅黑"/>
          <w:b/>
          <w:sz w:val="21"/>
        </w:rPr>
        <w:t>三次（4 个控制点）：</w:t>
      </w:r>
    </w:p>
    <w:p>
      <w:pPr>
        <w:spacing w:before="60" w:after="60"/>
        <w:jc w:val="center"/>
      </w:pPr>
      <m:oMath>
        <m:r>
          <m:t xml:space="preserve">B(t) = </m:t>
        </m:r>
        <m:sSup>
          <m:e>
            <m:r>
              <m:t xml:space="preserve">(1-t)</m:t>
            </m:r>
          </m:e>
          <m:sup>
            <m:r>
              <m:t xml:space="preserve">3</m:t>
            </m:r>
          </m:sup>
        </m:sSup>
        <m:sSub>
          <m:e>
            <m:r>
              <m:t xml:space="preserve">P</m:t>
            </m:r>
          </m:e>
          <m:sub>
            <m:r>
              <m:t xml:space="preserve">0</m:t>
            </m:r>
          </m:sub>
        </m:sSub>
        <m:r>
          <m:t xml:space="preserve"> + 3t</m:t>
        </m:r>
        <m:sSup>
          <m:e>
            <m:r>
              <m:t xml:space="preserve">(1-t)</m:t>
            </m:r>
          </m:e>
          <m:sup>
            <m:r>
              <m:t xml:space="preserve">2</m:t>
            </m:r>
          </m:sup>
        </m:sSup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t xml:space="preserve"> + 3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(1-t)</m:t>
        </m:r>
        <m:sSub>
          <m:e>
            <m:r>
              <m:t xml:space="preserve">P</m:t>
            </m:r>
          </m:e>
          <m:sub>
            <m:r>
              <m:t xml:space="preserve">2</m:t>
            </m:r>
          </m:sub>
        </m:sSub>
        <m:r>
          <m:t xml:space="preserve"> + 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sSub>
          <m:e>
            <m:r>
              <m:t xml:space="preserve">P</m:t>
            </m:r>
          </m:e>
          <m:sub>
            <m:r>
              <m:t xml:space="preserve">3</m:t>
            </m:r>
          </m:sub>
        </m:sSub>
      </m:oMath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1.2 n 个控制点的一般公式（伯恩斯坦多项式）★</w:t>
      </w:r>
    </w:p>
    <w:p>
      <w:r>
        <w:rPr>
          <w:rFonts w:ascii="微软雅黑" w:hAnsi="微软雅黑" w:eastAsia="微软雅黑"/>
          <w:b w:val="0"/>
          <w:sz w:val="21"/>
        </w:rPr>
        <w:t xml:space="preserve">给定 n+1 个控制点 P₀…Pₙ，生成 </w:t>
      </w:r>
      <w:r>
        <w:rPr>
          <w:rFonts w:ascii="微软雅黑" w:hAnsi="微软雅黑" w:eastAsia="微软雅黑"/>
          <w:b/>
          <w:sz w:val="21"/>
        </w:rPr>
        <w:t>n 次</w:t>
      </w:r>
      <w:r>
        <w:rPr>
          <w:rFonts w:ascii="微软雅黑" w:hAnsi="微软雅黑" w:eastAsia="微软雅黑"/>
          <w:b w:val="0"/>
          <w:sz w:val="21"/>
        </w:rPr>
        <w:t>贝塞尔曲线：</w:t>
      </w:r>
    </w:p>
    <w:p>
      <w:pPr>
        <w:spacing w:before="60" w:after="60"/>
        <w:jc w:val="center"/>
      </w:pPr>
      <m:oMath>
        <m:r>
          <m:t xml:space="preserve">B(t) = Σ</m:t>
        </m:r>
        <m:r>
          <m:t xml:space="preserve"> </m:t>
        </m:r>
        <m:r>
          <m:t xml:space="preserve">C(n,i)·</m:t>
        </m:r>
        <m:sSup>
          <m:e>
            <m:r>
              <m:t xml:space="preserve">(1-t)</m:t>
            </m:r>
          </m:e>
          <m:sup>
            <m:r>
              <m:t xml:space="preserve">n-i</m:t>
            </m:r>
          </m:sup>
        </m:sSup>
        <m:r>
          <m:t xml:space="preserve">·</m:t>
        </m:r>
        <m:sSup>
          <m:e>
            <m:r>
              <m:t xml:space="preserve">t</m:t>
            </m:r>
          </m:e>
          <m:sup>
            <m:r>
              <m:t xml:space="preserve">i</m:t>
            </m:r>
          </m:sup>
        </m:sSup>
        <m:r>
          <m:t xml:space="preserve">·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t xml:space="preserve"> </m:t>
        </m:r>
        <m:r>
          <m:t xml:space="preserve">    </m:t>
        </m:r>
        <m:r>
          <m:t xml:space="preserve"> (i = 0,1,...,n)</m:t>
        </m:r>
      </m:oMath>
    </w:p>
    <w:p>
      <w:r>
        <w:rPr>
          <w:rFonts w:ascii="微软雅黑" w:hAnsi="微软雅黑" w:eastAsia="微软雅黑"/>
          <w:b w:val="0"/>
          <w:sz w:val="21"/>
        </w:rPr>
        <w:t xml:space="preserve">其中 C(n,i) = </w:t>
      </w:r>
      <m:oMath>
        <m:f>
          <m:num>
            <m:r>
              <m:t xml:space="preserve">n!</m:t>
            </m:r>
          </m:num>
          <m:den>
            <m:r>
              <m:t xml:space="preserve">i!(n-i)!</m:t>
            </m:r>
          </m:den>
        </m:f>
      </m:oMath>
      <w:r>
        <w:rPr>
          <w:rFonts w:ascii="微软雅黑" w:hAnsi="微软雅黑" w:eastAsia="微软雅黑"/>
          <w:b w:val="0"/>
          <w:sz w:val="21"/>
        </w:rPr>
        <w:t xml:space="preserve"> 是二项式系数（i 从 0 加到 n）。系数就是杨辉三角：n=2 时 1,2,1；n=3 时 1,3,3,1。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1.3 de Casteljau 算法（递归求曲线上的点）★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不直接套多项式，而是</w:t>
      </w:r>
      <w:r>
        <w:rPr>
          <w:rFonts w:ascii="微软雅黑" w:hAnsi="微软雅黑" w:eastAsia="微软雅黑"/>
          <w:b/>
          <w:sz w:val="21"/>
        </w:rPr>
        <w:t>反复做线性插值</w:t>
      </w:r>
      <w:r>
        <w:rPr>
          <w:rFonts w:ascii="微软雅黑" w:hAnsi="微软雅黑" w:eastAsia="微软雅黑"/>
          <w:b w:val="0"/>
          <w:sz w:val="21"/>
        </w:rPr>
        <w:t>：每相邻两点按 t 插值得到新点，层层缩减，最后剩 1 个点就是 B(t)。几何直观、数值稳定。</w:t>
      </w:r>
    </w:p>
    <w:p>
      <w:r>
        <w:rPr>
          <w:rFonts w:ascii="微软雅黑" w:hAnsi="微软雅黑" w:eastAsia="微软雅黑"/>
          <w:b/>
          <w:sz w:val="21"/>
        </w:rPr>
        <w:t>【递归公式】</w:t>
      </w:r>
    </w:p>
    <w:p>
      <w:pPr>
        <w:spacing w:before="60" w:after="60"/>
        <w:jc w:val="center"/>
      </w:pPr>
      <m:oMath>
        <m:s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  <m:sup>
            <m:r>
              <m:t xml:space="preserve">(0)</m:t>
            </m:r>
          </m:sup>
        </m:sSup>
        <m:r>
          <m:t xml:space="preserve"> = 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t xml:space="preserve">, </m:t>
        </m:r>
        <m:r>
          <m:t xml:space="preserve">    </m:t>
        </m:r>
        <m:r>
          <m:t xml:space="preserve"> </m:t>
        </m:r>
        <m:s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  <m:sup>
            <m:r>
              <m:t xml:space="preserve">(k)</m:t>
            </m:r>
          </m:sup>
        </m:sSup>
        <m:r>
          <m:t xml:space="preserve"> = (1-t)</m:t>
        </m:r>
        <m:s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  <m:sup>
            <m:r>
              <m:t xml:space="preserve">(k-1)</m:t>
            </m:r>
          </m:sup>
        </m:sSup>
        <m:r>
          <m:t xml:space="preserve"> + t·</m:t>
        </m:r>
        <m:sSup>
          <m:e>
            <m:sSub>
              <m:e>
                <m:r>
                  <m:t xml:space="preserve">P</m:t>
                </m:r>
              </m:e>
              <m:sub>
                <m:r>
                  <m:t xml:space="preserve">i+1</m:t>
                </m:r>
              </m:sub>
            </m:sSub>
          </m:e>
          <m:sup>
            <m:r>
              <m:t xml:space="preserve">(k-1)</m:t>
            </m:r>
          </m:sup>
        </m:sSup>
      </m:oMath>
    </w:p>
    <w:p>
      <w:r>
        <w:rPr>
          <w:rFonts w:ascii="微软雅黑" w:hAnsi="微软雅黑" w:eastAsia="微软雅黑"/>
          <w:b w:val="0"/>
          <w:sz w:val="21"/>
        </w:rPr>
        <w:t>最终 B(t) = P₀^(n)（最高层那个点）。</w:t>
      </w:r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三个控制点 P0=(0,0)、P1=(2,2)、P2=(4,0)，求 t=0.5 处的点。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方法A（直接套二次公式）：</w:t>
      </w:r>
    </w:p>
    <w:p>
      <w:r>
        <w:rPr>
          <w:rFonts w:ascii="微软雅黑" w:hAnsi="微软雅黑" w:eastAsia="微软雅黑"/>
          <w:b w:val="0"/>
          <w:sz w:val="21"/>
        </w:rPr>
        <w:t xml:space="preserve">  B(0.5) = 0.25·(0,0) + 2·0.5·0.5·(2,2) + 0.25·(4,0) = (0,0)+0.5·(2,2)+(1,0) = </w:t>
      </w:r>
      <w:r>
        <w:rPr>
          <w:rFonts w:ascii="微软雅黑" w:hAnsi="微软雅黑" w:eastAsia="微软雅黑"/>
          <w:b/>
          <w:sz w:val="21"/>
        </w:rPr>
        <w:t>(2, 1)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方法B（de Casteljau 验证）：</w:t>
      </w:r>
    </w:p>
    <w:p>
      <w:r>
        <w:rPr>
          <w:rFonts w:ascii="微软雅黑" w:hAnsi="微软雅黑" w:eastAsia="微软雅黑"/>
          <w:b w:val="0"/>
          <w:sz w:val="21"/>
        </w:rPr>
        <w:t xml:space="preserve">  第1层：A = 0.5·P0+0.5·P1 = (1,1)；B = 0.5·P1+0.5·P2 = (3,1)。</w:t>
      </w:r>
    </w:p>
    <w:p>
      <w:r>
        <w:rPr>
          <w:rFonts w:ascii="微软雅黑" w:hAnsi="微软雅黑" w:eastAsia="微软雅黑"/>
          <w:b w:val="0"/>
          <w:sz w:val="21"/>
        </w:rPr>
        <w:t xml:space="preserve">  第2层：0.5·A+0.5·B = </w:t>
      </w:r>
      <w:r>
        <w:rPr>
          <w:rFonts w:ascii="微软雅黑" w:hAnsi="微软雅黑" w:eastAsia="微软雅黑"/>
          <w:b/>
          <w:sz w:val="21"/>
        </w:rPr>
        <w:t>(2, 1)</w:t>
      </w:r>
      <w:r>
        <w:rPr>
          <w:rFonts w:ascii="微软雅黑" w:hAnsi="微软雅黑" w:eastAsia="微软雅黑"/>
          <w:b w:val="0"/>
          <w:sz w:val="21"/>
        </w:rPr>
        <w:t>。✓ 两法一致。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 几何的表示方式（概念题）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隐式表示</w:t>
      </w:r>
      <w:r>
        <w:rPr>
          <w:rFonts w:ascii="微软雅黑" w:hAnsi="微软雅黑" w:eastAsia="微软雅黑"/>
          <w:b w:val="0"/>
          <w:sz w:val="21"/>
        </w:rPr>
        <w:t>：用方程 f(x,y,z)=0 描述（如球面 x²+y²+z²−r²=0）。判断点在内/外容易（代入看符号），但难直接采样。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显式表示</w:t>
      </w:r>
      <w:r>
        <w:rPr>
          <w:rFonts w:ascii="微软雅黑" w:hAnsi="微软雅黑" w:eastAsia="微软雅黑"/>
          <w:b w:val="0"/>
          <w:sz w:val="21"/>
        </w:rPr>
        <w:t>：y = f(x) 一一对应，直接但表达受限。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参数表示</w:t>
      </w:r>
      <w:r>
        <w:rPr>
          <w:rFonts w:ascii="微软雅黑" w:hAnsi="微软雅黑" w:eastAsia="微软雅黑"/>
          <w:b w:val="0"/>
          <w:sz w:val="21"/>
        </w:rPr>
        <w:t>：用参数写成 (x(t), y(t), z(t))，</w:t>
      </w:r>
      <w:r>
        <w:rPr>
          <w:rFonts w:ascii="微软雅黑" w:hAnsi="微软雅黑" w:eastAsia="微软雅黑"/>
          <w:b/>
          <w:sz w:val="21"/>
        </w:rPr>
        <w:t>贝塞尔曲线就是参数表示</w:t>
      </w:r>
      <w:r>
        <w:rPr>
          <w:rFonts w:ascii="微软雅黑" w:hAnsi="微软雅黑" w:eastAsia="微软雅黑"/>
          <w:b w:val="0"/>
          <w:sz w:val="21"/>
        </w:rPr>
        <w:t>，便于采样作图。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 点云 ↔ 符号距离场 SDF（互相转换，高频概念）</w:t>
      </w:r>
    </w:p>
    <w:p>
      <w:r>
        <w:rPr>
          <w:rFonts w:ascii="微软雅黑" w:hAnsi="微软雅黑" w:eastAsia="微软雅黑"/>
          <w:b/>
          <w:sz w:val="21"/>
        </w:rPr>
        <w:t>【SDF 概念】</w:t>
      </w:r>
      <w:r>
        <w:rPr>
          <w:rFonts w:ascii="微软雅黑" w:hAnsi="微软雅黑" w:eastAsia="微软雅黑"/>
          <w:b w:val="0"/>
          <w:sz w:val="21"/>
        </w:rPr>
        <w:t xml:space="preserve"> 符号距离场：空间每个点存一个</w:t>
      </w:r>
      <w:r>
        <w:rPr>
          <w:rFonts w:ascii="微软雅黑" w:hAnsi="微软雅黑" w:eastAsia="微软雅黑"/>
          <w:b/>
          <w:sz w:val="21"/>
        </w:rPr>
        <w:t>到物体表面的最近距离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符号</w:t>
      </w:r>
      <w:r>
        <w:rPr>
          <w:rFonts w:ascii="微软雅黑" w:hAnsi="微软雅黑" w:eastAsia="微软雅黑"/>
          <w:b w:val="0"/>
          <w:sz w:val="21"/>
        </w:rPr>
        <w:t>表示内外（外正内负），表面就是 SDF=0 的等值面。</w:t>
      </w:r>
    </w:p>
    <w:p>
      <w:r>
        <w:rPr>
          <w:rFonts w:ascii="微软雅黑" w:hAnsi="微软雅黑" w:eastAsia="微软雅黑"/>
          <w:b/>
          <w:sz w:val="21"/>
        </w:rPr>
        <w:t>【点云 → SDF】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对每个 </w:t>
      </w:r>
      <w:r>
        <w:rPr>
          <w:rFonts w:ascii="微软雅黑" w:hAnsi="微软雅黑" w:eastAsia="微软雅黑"/>
          <w:b/>
          <w:sz w:val="21"/>
        </w:rPr>
        <w:t>voxel（体素/三维像素）</w:t>
      </w:r>
      <w:r>
        <w:rPr>
          <w:rFonts w:ascii="微软雅黑" w:hAnsi="微软雅黑" w:eastAsia="微软雅黑"/>
          <w:b w:val="0"/>
          <w:sz w:val="21"/>
        </w:rPr>
        <w:t xml:space="preserve"> 计算它到点云的</w:t>
      </w:r>
      <w:r>
        <w:rPr>
          <w:rFonts w:ascii="微软雅黑" w:hAnsi="微软雅黑" w:eastAsia="微软雅黑"/>
          <w:b/>
          <w:sz w:val="21"/>
        </w:rPr>
        <w:t>最近距离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根据点云的</w:t>
      </w:r>
      <w:r>
        <w:rPr>
          <w:rFonts w:ascii="微软雅黑" w:hAnsi="微软雅黑" w:eastAsia="微软雅黑"/>
          <w:b/>
          <w:sz w:val="21"/>
        </w:rPr>
        <w:t>法向</w:t>
      </w:r>
      <w:r>
        <w:rPr>
          <w:rFonts w:ascii="微软雅黑" w:hAnsi="微软雅黑" w:eastAsia="微软雅黑"/>
          <w:b w:val="0"/>
          <w:sz w:val="21"/>
        </w:rPr>
        <w:t>判断在物体外侧/内侧，给距离加正/负号。</w:t>
      </w:r>
    </w:p>
    <w:p>
      <w:r>
        <w:rPr>
          <w:rFonts w:ascii="微软雅黑" w:hAnsi="微软雅黑" w:eastAsia="微软雅黑"/>
          <w:b/>
          <w:sz w:val="21"/>
        </w:rPr>
        <w:t>【SDF → 点云】</w:t>
      </w:r>
      <w:r>
        <w:rPr>
          <w:rFonts w:ascii="微软雅黑" w:hAnsi="微软雅黑" w:eastAsia="微软雅黑"/>
          <w:b w:val="0"/>
          <w:sz w:val="21"/>
        </w:rPr>
        <w:t xml:space="preserve"> 找 SDF </w:t>
      </w:r>
      <w:r>
        <w:rPr>
          <w:rFonts w:ascii="微软雅黑" w:hAnsi="微软雅黑" w:eastAsia="微软雅黑"/>
          <w:b/>
          <w:sz w:val="21"/>
        </w:rPr>
        <w:t>变号（=0）的临界位置</w:t>
      </w:r>
      <w:r>
        <w:rPr>
          <w:rFonts w:ascii="微软雅黑" w:hAnsi="微软雅黑" w:eastAsia="微软雅黑"/>
          <w:b w:val="0"/>
          <w:sz w:val="21"/>
        </w:rPr>
        <w:t>，在相邻体素间</w:t>
      </w:r>
      <w:r>
        <w:rPr>
          <w:rFonts w:ascii="微软雅黑" w:hAnsi="微软雅黑" w:eastAsia="微软雅黑"/>
          <w:b/>
          <w:sz w:val="21"/>
        </w:rPr>
        <w:t>插值</w:t>
      </w:r>
      <w:r>
        <w:rPr>
          <w:rFonts w:ascii="微软雅黑" w:hAnsi="微软雅黑" w:eastAsia="微软雅黑"/>
          <w:b w:val="0"/>
          <w:sz w:val="21"/>
        </w:rPr>
        <w:t>得表面点，采样即得点云。</w:t>
      </w:r>
    </w:p>
    <w:p>
      <w:r>
        <w:rPr>
          <w:rFonts w:ascii="微软雅黑" w:hAnsi="微软雅黑" w:eastAsia="微软雅黑"/>
          <w:b/>
          <w:sz w:val="21"/>
        </w:rPr>
        <w:t>【相关概念】</w:t>
      </w:r>
      <w:r>
        <w:rPr>
          <w:rFonts w:ascii="微软雅黑" w:hAnsi="微软雅黑" w:eastAsia="微软雅黑"/>
          <w:b w:val="0"/>
          <w:sz w:val="21"/>
        </w:rPr>
        <w:t xml:space="preserve"> 点云</w:t>
      </w:r>
      <w:r>
        <w:rPr>
          <w:rFonts w:ascii="微软雅黑" w:hAnsi="微软雅黑" w:eastAsia="微软雅黑"/>
          <w:b/>
          <w:sz w:val="21"/>
        </w:rPr>
        <w:t>注册</w:t>
      </w:r>
      <w:r>
        <w:rPr>
          <w:rFonts w:ascii="微软雅黑" w:hAnsi="微软雅黑" w:eastAsia="微软雅黑"/>
          <w:b w:val="0"/>
          <w:sz w:val="21"/>
        </w:rPr>
        <w:t>：把多片点云拼成完整点云——求最优</w:t>
      </w:r>
      <w:r>
        <w:rPr>
          <w:rFonts w:ascii="微软雅黑" w:hAnsi="微软雅黑" w:eastAsia="微软雅黑"/>
          <w:b/>
          <w:sz w:val="21"/>
        </w:rPr>
        <w:t>刚体变换</w:t>
      </w:r>
      <w:r>
        <w:rPr>
          <w:rFonts w:ascii="微软雅黑" w:hAnsi="微软雅黑" w:eastAsia="微软雅黑"/>
          <w:b w:val="0"/>
          <w:sz w:val="21"/>
        </w:rPr>
        <w:t>使两片重合（如 ICP）。</w:t>
      </w:r>
      <w:r>
        <w:rPr>
          <w:rFonts w:ascii="微软雅黑" w:hAnsi="微软雅黑" w:eastAsia="微软雅黑"/>
          <w:b/>
          <w:sz w:val="21"/>
        </w:rPr>
        <w:t>CSG</w:t>
      </w:r>
      <w:r>
        <w:rPr>
          <w:rFonts w:ascii="微软雅黑" w:hAnsi="微软雅黑" w:eastAsia="微软雅黑"/>
          <w:b w:val="0"/>
          <w:sz w:val="21"/>
        </w:rPr>
        <w:t>（构造实体几何）：把复杂物体看成简单物体的</w:t>
      </w:r>
      <w:r>
        <w:rPr>
          <w:rFonts w:ascii="微软雅黑" w:hAnsi="微软雅黑" w:eastAsia="微软雅黑"/>
          <w:b/>
          <w:sz w:val="21"/>
        </w:rPr>
        <w:t>布尔加减</w:t>
      </w:r>
      <w:r>
        <w:rPr>
          <w:rFonts w:ascii="微软雅黑" w:hAnsi="微软雅黑" w:eastAsia="微软雅黑"/>
          <w:b w:val="0"/>
          <w:sz w:val="21"/>
        </w:rPr>
        <w:t>（并/交/差）= 体表示 + 布尔运算。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4. 网格 / 二维流形 / 拉普拉斯平滑 ★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4.1 二维流形（Manifold）</w:t>
      </w:r>
    </w:p>
    <w:p>
      <w:r>
        <w:rPr>
          <w:rFonts w:ascii="微软雅黑" w:hAnsi="微软雅黑" w:eastAsia="微软雅黑"/>
          <w:b/>
          <w:sz w:val="21"/>
        </w:rPr>
        <w:t>【概念】</w:t>
      </w:r>
      <w:r>
        <w:rPr>
          <w:rFonts w:ascii="微软雅黑" w:hAnsi="微软雅黑" w:eastAsia="微软雅黑"/>
          <w:b w:val="0"/>
          <w:sz w:val="21"/>
        </w:rPr>
        <w:t xml:space="preserve"> 一个表面，若用</w:t>
      </w:r>
      <w:r>
        <w:rPr>
          <w:rFonts w:ascii="微软雅黑" w:hAnsi="微软雅黑" w:eastAsia="微软雅黑"/>
          <w:b/>
          <w:sz w:val="21"/>
        </w:rPr>
        <w:t>小球</w:t>
      </w:r>
      <w:r>
        <w:rPr>
          <w:rFonts w:ascii="微软雅黑" w:hAnsi="微软雅黑" w:eastAsia="微软雅黑"/>
          <w:b w:val="0"/>
          <w:sz w:val="21"/>
        </w:rPr>
        <w:t>去截取它的</w:t>
      </w:r>
      <w:r>
        <w:rPr>
          <w:rFonts w:ascii="微软雅黑" w:hAnsi="微软雅黑" w:eastAsia="微软雅黑"/>
          <w:b/>
          <w:sz w:val="21"/>
        </w:rPr>
        <w:t>任意部位</w:t>
      </w:r>
      <w:r>
        <w:rPr>
          <w:rFonts w:ascii="微软雅黑" w:hAnsi="微软雅黑" w:eastAsia="微软雅黑"/>
          <w:b w:val="0"/>
          <w:sz w:val="21"/>
        </w:rPr>
        <w:t>，得到的都是一个</w:t>
      </w:r>
      <w:r>
        <w:rPr>
          <w:rFonts w:ascii="微软雅黑" w:hAnsi="微软雅黑" w:eastAsia="微软雅黑"/>
          <w:b/>
          <w:sz w:val="21"/>
        </w:rPr>
        <w:t>不割裂的圆盘</w:t>
      </w:r>
      <w:r>
        <w:rPr>
          <w:rFonts w:ascii="微软雅黑" w:hAnsi="微软雅黑" w:eastAsia="微软雅黑"/>
          <w:b w:val="0"/>
          <w:sz w:val="21"/>
        </w:rPr>
        <w:t>（局部像一张平面），就是二维流形（manifold）。若某处截出的不是单个完整圆盘（多片相交、边裂开），则 non-manifold。带边界的流形截出半圆盘。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404040"/>
          <w:sz w:val="23"/>
        </w:rPr>
        <w:t>4.2 拉普拉斯平滑 Laplacian Smoothing ★（高频计算）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对网格去噪/磨平：</w:t>
      </w:r>
      <w:r>
        <w:rPr>
          <w:rFonts w:ascii="微软雅黑" w:hAnsi="微软雅黑" w:eastAsia="微软雅黑"/>
          <w:b/>
          <w:sz w:val="21"/>
        </w:rPr>
        <w:t>反复</w:t>
      </w:r>
      <w:r>
        <w:rPr>
          <w:rFonts w:ascii="微软雅黑" w:hAnsi="微软雅黑" w:eastAsia="微软雅黑"/>
          <w:b w:val="0"/>
          <w:sz w:val="21"/>
        </w:rPr>
        <w:t>把每个顶点移到它</w:t>
      </w:r>
      <w:r>
        <w:rPr>
          <w:rFonts w:ascii="微软雅黑" w:hAnsi="微软雅黑" w:eastAsia="微软雅黑"/>
          <w:b/>
          <w:sz w:val="21"/>
        </w:rPr>
        <w:t>相邻顶点的平均位置</w:t>
      </w:r>
      <w:r>
        <w:rPr>
          <w:rFonts w:ascii="微软雅黑" w:hAnsi="微软雅黑" w:eastAsia="微软雅黑"/>
          <w:b w:val="0"/>
          <w:sz w:val="21"/>
        </w:rPr>
        <w:t>，减少形状噪声和尖锐细节。</w:t>
      </w:r>
      <w:r>
        <w:rPr>
          <w:rFonts w:ascii="微软雅黑" w:hAnsi="微软雅黑" w:eastAsia="微软雅黑"/>
          <w:b/>
          <w:sz w:val="21"/>
        </w:rPr>
        <w:t>边界顶点一般不动。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 xml:space="preserve"> 顶点 i 的邻居集合 N(i)，邻居数 |N(i)|：</w:t>
      </w:r>
    </w:p>
    <w:p>
      <w:pPr>
        <w:spacing w:before="60" w:after="60"/>
        <w:jc w:val="center"/>
      </w:pPr>
      <m:oMath>
        <m:sSup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  <m:sup>
            <m:r>
              <m:t xml:space="preserve">new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|N(i)|</m:t>
            </m:r>
          </m:den>
        </m:f>
        <m:sSub>
          <m:e>
            <m:r>
              <m:t xml:space="preserve">Σ</m:t>
            </m:r>
          </m:e>
          <m:sub>
            <m:r>
              <m:t xml:space="preserve">j∈N(i)</m:t>
            </m:r>
          </m:sub>
        </m:sSub>
        <m:r>
          <m:t xml:space="preserve"> 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</m:oMath>
    </w:p>
    <w:p>
      <w:r>
        <w:rPr>
          <w:rFonts w:ascii="微软雅黑" w:hAnsi="微软雅黑" w:eastAsia="微软雅黑"/>
          <w:b w:val="0"/>
          <w:sz w:val="21"/>
        </w:rPr>
        <w:t>带松弛 λ 的形式：x_i^new = x_i + λ·(邻居平均 − x_i)，λ∈(0,1)。</w:t>
      </w:r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顶点 P 在 (0, 10)，三个邻居在 (−3,0)、(3,0)、(0,3)，做一次平滑（取平均，λ=1）：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邻居平均 = ((−3+3+0)/3, (0+0+3)/3) = (0, 1)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P_new = (0, 1)</w:t>
      </w:r>
      <w:r>
        <w:rPr>
          <w:rFonts w:ascii="微软雅黑" w:hAnsi="微软雅黑" w:eastAsia="微软雅黑"/>
          <w:b w:val="0"/>
          <w:sz w:val="21"/>
        </w:rPr>
        <w:t>（被拉向邻居中心，凸起被磨平）。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/>
          <w:sz w:val="20"/>
        </w:rPr>
        <w:t>附</w:t>
      </w:r>
      <w:r>
        <w:rPr>
          <w:rFonts w:ascii="微软雅黑" w:hAnsi="微软雅黑" w:eastAsia="微软雅黑"/>
          <w:b w:val="0"/>
          <w:sz w:val="20"/>
        </w:rPr>
        <w:t>：算概率时为避免 0 概率，给每个计数 +1（加一平滑/Laplace smoothing）——名字相同，别混淆。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第三大题：动画 Animation（重点：质点弹簧系统）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1. 质点弹簧系统 Mass-Spring System ★★★（本大题核心，必考计算）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模拟</w:t>
      </w:r>
      <w:r>
        <w:rPr>
          <w:rFonts w:ascii="微软雅黑" w:hAnsi="微软雅黑" w:eastAsia="微软雅黑"/>
          <w:b/>
          <w:sz w:val="21"/>
        </w:rPr>
        <w:t>柔性物体</w:t>
      </w:r>
      <w:r>
        <w:rPr>
          <w:rFonts w:ascii="微软雅黑" w:hAnsi="微软雅黑" w:eastAsia="微软雅黑"/>
          <w:b w:val="0"/>
          <w:sz w:val="21"/>
        </w:rPr>
        <w:t>（布料、头发、果冻）。把物体离散成一堆</w:t>
      </w:r>
      <w:r>
        <w:rPr>
          <w:rFonts w:ascii="微软雅黑" w:hAnsi="微软雅黑" w:eastAsia="微软雅黑"/>
          <w:b/>
          <w:sz w:val="21"/>
        </w:rPr>
        <w:t>质点</w:t>
      </w:r>
      <w:r>
        <w:rPr>
          <w:rFonts w:ascii="微软雅黑" w:hAnsi="微软雅黑" w:eastAsia="微软雅黑"/>
          <w:b w:val="0"/>
          <w:sz w:val="21"/>
        </w:rPr>
        <w:t>，质点之间用</w:t>
      </w:r>
      <w:r>
        <w:rPr>
          <w:rFonts w:ascii="微软雅黑" w:hAnsi="微软雅黑" w:eastAsia="微软雅黑"/>
          <w:b/>
          <w:sz w:val="21"/>
        </w:rPr>
        <w:t>弹簧</w:t>
      </w:r>
      <w:r>
        <w:rPr>
          <w:rFonts w:ascii="微软雅黑" w:hAnsi="微软雅黑" w:eastAsia="微软雅黑"/>
          <w:b w:val="0"/>
          <w:sz w:val="21"/>
        </w:rPr>
        <w:t>连接。每个时间步：算每个质点受的</w:t>
      </w:r>
      <w:r>
        <w:rPr>
          <w:rFonts w:ascii="微软雅黑" w:hAnsi="微软雅黑" w:eastAsia="微软雅黑"/>
          <w:b/>
          <w:sz w:val="21"/>
        </w:rPr>
        <w:t>力</w:t>
      </w:r>
      <w:r>
        <w:rPr>
          <w:rFonts w:ascii="微软雅黑" w:hAnsi="微软雅黑" w:eastAsia="微软雅黑"/>
          <w:b w:val="0"/>
          <w:sz w:val="21"/>
        </w:rPr>
        <w:t xml:space="preserve"> → 求</w:t>
      </w:r>
      <w:r>
        <w:rPr>
          <w:rFonts w:ascii="微软雅黑" w:hAnsi="微软雅黑" w:eastAsia="微软雅黑"/>
          <w:b/>
          <w:sz w:val="21"/>
        </w:rPr>
        <w:t>加速度</w:t>
      </w:r>
      <w:r>
        <w:rPr>
          <w:rFonts w:ascii="微软雅黑" w:hAnsi="微软雅黑" w:eastAsia="微软雅黑"/>
          <w:b w:val="0"/>
          <w:sz w:val="21"/>
        </w:rPr>
        <w:t xml:space="preserve"> → 更新</w:t>
      </w:r>
      <w:r>
        <w:rPr>
          <w:rFonts w:ascii="微软雅黑" w:hAnsi="微软雅黑" w:eastAsia="微软雅黑"/>
          <w:b/>
          <w:sz w:val="21"/>
        </w:rPr>
        <w:t>速度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位置</w:t>
      </w:r>
      <w:r>
        <w:rPr>
          <w:rFonts w:ascii="微软雅黑" w:hAnsi="微软雅黑" w:eastAsia="微软雅黑"/>
          <w:b w:val="0"/>
          <w:sz w:val="21"/>
        </w:rPr>
        <w:t>，循环往复。</w:t>
      </w:r>
    </w:p>
    <w:p>
      <w:r>
        <w:rPr>
          <w:rFonts w:ascii="微软雅黑" w:hAnsi="微软雅黑" w:eastAsia="微软雅黑"/>
          <w:b/>
          <w:sz w:val="21"/>
        </w:rPr>
        <w:t>【各量定义】</w:t>
      </w:r>
      <w:r>
        <w:rPr>
          <w:rFonts w:ascii="微软雅黑" w:hAnsi="微软雅黑" w:eastAsia="微软雅黑"/>
          <w:b w:val="0"/>
          <w:sz w:val="21"/>
        </w:rPr>
        <w:t xml:space="preserve"> 质点 = 位置 x + 速度 v + 质量 m；弹簧 = 自然长度 L₀ + 弹性系数 k。</w:t>
      </w:r>
    </w:p>
    <w:p>
      <w:r>
        <w:rPr>
          <w:rFonts w:ascii="微软雅黑" w:hAnsi="微软雅黑" w:eastAsia="微软雅黑"/>
          <w:b/>
          <w:sz w:val="21"/>
        </w:rPr>
        <w:t>【公式 · 受力】</w:t>
      </w:r>
      <w:r>
        <w:rPr>
          <w:rFonts w:ascii="微软雅黑" w:hAnsi="微软雅黑" w:eastAsia="微软雅黑"/>
          <w:b w:val="0"/>
          <w:sz w:val="21"/>
        </w:rPr>
        <w:t xml:space="preserve"> 质点 i 与 j 间弹簧，设当前向量 Δ = xᵢ − xⱼ，当前长度 L = |Δ|：</w:t>
      </w:r>
    </w:p>
    <w:p>
      <w:pPr>
        <w:spacing w:before="60" w:after="60"/>
        <w:jc w:val="center"/>
      </w:pPr>
      <m:oMath>
        <m:sSub>
          <m:e>
            <m:r>
              <m:t xml:space="preserve">F</m:t>
            </m:r>
          </m:e>
          <m:sub>
            <m:r>
              <m:t xml:space="preserve">spring</m:t>
            </m:r>
          </m:sub>
        </m:sSub>
        <m:r>
          <m:t xml:space="preserve"> = -k(L - </m:t>
        </m:r>
        <m:sSub>
          <m:e>
            <m:r>
              <m:t xml:space="preserve">L</m:t>
            </m:r>
          </m:e>
          <m:sub>
            <m:r>
              <m:t xml:space="preserve">0</m:t>
            </m:r>
          </m:sub>
        </m:sSub>
        <m:r>
          <m:t xml:space="preserve">)·</m:t>
        </m:r>
        <m:f>
          <m:num>
            <m:r>
              <m:t xml:space="preserve">Δ</m:t>
            </m:r>
          </m:num>
          <m:den>
            <m:r>
              <m:t xml:space="preserve">L</m:t>
            </m:r>
          </m:den>
        </m:f>
      </m:oMath>
    </w:p>
    <w:p>
      <w:pPr>
        <w:spacing w:before="60" w:after="60"/>
        <w:jc w:val="center"/>
      </w:pPr>
      <m:oMath>
        <m:sSub>
          <m:e>
            <m:r>
              <m:t xml:space="preserve">F</m:t>
            </m:r>
          </m:e>
          <m:sub>
            <m:r>
              <m:t xml:space="preserve">damp</m:t>
            </m:r>
          </m:sub>
        </m:sSub>
        <m:r>
          <m:t xml:space="preserve"> = -d·v</m:t>
        </m:r>
      </m:oMath>
    </w:p>
    <w:p>
      <w:r>
        <w:rPr>
          <w:rFonts w:ascii="微软雅黑" w:hAnsi="微软雅黑" w:eastAsia="微软雅黑"/>
          <w:b w:val="0"/>
          <w:sz w:val="21"/>
        </w:rPr>
        <w:t>合力 F = F_spring + F_damp + 外力（重力 mg、风力、碰撞…）。</w:t>
      </w:r>
    </w:p>
    <w:p>
      <w:r>
        <w:rPr>
          <w:rFonts w:ascii="微软雅黑" w:hAnsi="微软雅黑" w:eastAsia="微软雅黑"/>
          <w:b/>
          <w:sz w:val="21"/>
        </w:rPr>
        <w:t>【公式 · 加速度】</w:t>
      </w:r>
    </w:p>
    <w:p>
      <w:pPr>
        <w:spacing w:before="60" w:after="60"/>
        <w:jc w:val="center"/>
      </w:pPr>
      <m:oMath>
        <m:r>
          <m:t xml:space="preserve">a = </m:t>
        </m:r>
        <m:f>
          <m:num>
            <m:r>
              <m:t xml:space="preserve">F</m:t>
            </m:r>
          </m:num>
          <m:den>
            <m:r>
              <m:t xml:space="preserve">m</m:t>
            </m:r>
          </m:den>
        </m:f>
      </m:oMath>
    </w:p>
    <w:p>
      <w:r>
        <w:rPr>
          <w:rFonts w:ascii="微软雅黑" w:hAnsi="微软雅黑" w:eastAsia="微软雅黑"/>
          <w:b/>
          <w:sz w:val="21"/>
        </w:rPr>
        <w:t>【公式 · 更新（数值积分）】</w:t>
      </w:r>
      <w:r>
        <w:rPr>
          <w:rFonts w:ascii="微软雅黑" w:hAnsi="微软雅黑" w:eastAsia="微软雅黑"/>
          <w:b w:val="0"/>
          <w:sz w:val="21"/>
        </w:rPr>
        <w:t xml:space="preserve"> 时间步长 Δt：</w:t>
      </w:r>
    </w:p>
    <w:p>
      <w:pPr>
        <w:spacing w:before="60" w:after="60"/>
        <w:jc w:val="center"/>
      </w:pPr>
      <m:oMath>
        <m:r>
          <m:t xml:space="preserve">v(t+Δt) = v(t) + a(t)·Δt</m:t>
        </m:r>
      </m:oMath>
    </w:p>
    <w:p>
      <w:pPr>
        <w:spacing w:before="60" w:after="60"/>
        <w:jc w:val="center"/>
      </w:pPr>
      <m:oMath>
        <m:r>
          <m:t xml:space="preserve">x(t+Δt) = x(t) + v(t)·Δt</m:t>
        </m:r>
      </m:oMath>
    </w:p>
    <w:p>
      <w:r>
        <w:rPr>
          <w:rFonts w:ascii="微软雅黑" w:hAnsi="微软雅黑" w:eastAsia="微软雅黑"/>
          <w:b w:val="0"/>
          <w:sz w:val="21"/>
        </w:rPr>
        <w:t>（半隐式欧拉则用更新后的 v(t+Δt) 去更新 x，更稳定。）</w:t>
      </w:r>
    </w:p>
    <w:p>
      <w:r>
        <w:rPr>
          <w:rFonts w:ascii="微软雅黑" w:hAnsi="微软雅黑" w:eastAsia="微软雅黑"/>
          <w:b w:val="0"/>
          <w:sz w:val="21"/>
        </w:rPr>
        <w:t>Verlet 法（不显式存速度）：</w:t>
      </w:r>
    </w:p>
    <w:p>
      <w:pPr>
        <w:spacing w:before="60" w:after="60"/>
        <w:jc w:val="center"/>
      </w:pPr>
      <m:oMath>
        <m:r>
          <m:t xml:space="preserve">x(t+Δt) = 2x(t) - x(t-Δt) + a(t)·</m:t>
        </m:r>
        <m:sSup>
          <m:e>
            <m:r>
              <m:t xml:space="preserve">Δt</m:t>
            </m:r>
          </m:e>
          <m:sup>
            <m:r>
              <m:t xml:space="preserve">2</m:t>
            </m:r>
          </m:sup>
        </m:sSup>
      </m:oMath>
    </w:p>
    <w:p>
      <w:r>
        <w:rPr>
          <w:rFonts w:ascii="微软雅黑" w:hAnsi="微软雅黑" w:eastAsia="微软雅黑"/>
          <w:b/>
          <w:sz w:val="21"/>
        </w:rPr>
        <w:t>【循环迭代】</w:t>
      </w:r>
      <w:r>
        <w:rPr>
          <w:rFonts w:ascii="微软雅黑" w:hAnsi="微软雅黑" w:eastAsia="微软雅黑"/>
          <w:b w:val="0"/>
          <w:sz w:val="21"/>
        </w:rPr>
        <w:t xml:space="preserve"> 重复"算力→算 a→更新 v、x"，模拟随时间的动态行为。</w:t>
      </w:r>
    </w:p>
    <w:p>
      <w:r>
        <w:rPr>
          <w:rFonts w:ascii="微软雅黑" w:hAnsi="微软雅黑" w:eastAsia="微软雅黑"/>
          <w:b/>
          <w:sz w:val="21"/>
        </w:rPr>
        <w:t>【稳定性要点】</w:t>
      </w:r>
      <w:r>
        <w:rPr>
          <w:rFonts w:ascii="微软雅黑" w:hAnsi="微软雅黑" w:eastAsia="微软雅黑"/>
          <w:b w:val="0"/>
          <w:sz w:val="21"/>
        </w:rPr>
        <w:t>（常考）显式积分当</w:t>
      </w:r>
      <w:r>
        <w:rPr>
          <w:rFonts w:ascii="微软雅黑" w:hAnsi="微软雅黑" w:eastAsia="微软雅黑"/>
          <w:b/>
          <w:sz w:val="21"/>
        </w:rPr>
        <w:t>步长 Δt 较大时容易数值不稳定</w:t>
      </w:r>
      <w:r>
        <w:rPr>
          <w:rFonts w:ascii="微软雅黑" w:hAnsi="微软雅黑" w:eastAsia="微软雅黑"/>
          <w:b w:val="0"/>
          <w:sz w:val="21"/>
        </w:rPr>
        <w:t>（发散/爆掉）；要减小 Δt 或改用隐式/半隐式/Verlet。</w:t>
      </w:r>
    </w:p>
    <w:p>
      <w:r>
        <w:rPr>
          <w:rFonts w:ascii="微软雅黑" w:hAnsi="微软雅黑" w:eastAsia="微软雅黑"/>
          <w:b/>
          <w:sz w:val="21"/>
        </w:rPr>
        <w:t>【代入计算 · 例 1（自由落体）】</w:t>
      </w:r>
      <w:r>
        <w:rPr>
          <w:rFonts w:ascii="微软雅黑" w:hAnsi="微软雅黑" w:eastAsia="微软雅黑"/>
          <w:b w:val="0"/>
          <w:sz w:val="21"/>
        </w:rPr>
        <w:t xml:space="preserve"> 质点 m=1，受重力 g=10（向下）。初始 x=(0,10)，v=(0,0)，Δt=0.1，显式欧拉走一步：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F=(0,−mg)=(0,−10)；a=F/m=(0,−10)。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v(Δt) = (0,0) + (0,−10)·0.1 = (0,−1)。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x(Δt) = (0,10) + (0,0)·0.1 = (0,10)（显式欧拉用旧速度，这步位置还没动，下步才掉）。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若用</w:t>
      </w:r>
      <w:r>
        <w:rPr>
          <w:rFonts w:ascii="微软雅黑" w:hAnsi="微软雅黑" w:eastAsia="微软雅黑"/>
          <w:b/>
          <w:sz w:val="21"/>
        </w:rPr>
        <w:t>半隐式欧拉</w:t>
      </w:r>
      <w:r>
        <w:rPr>
          <w:rFonts w:ascii="微软雅黑" w:hAnsi="微软雅黑" w:eastAsia="微软雅黑"/>
          <w:b w:val="0"/>
          <w:sz w:val="21"/>
        </w:rPr>
        <w:t>（先更新 v 再用新 v）：x(Δt) = (0,10)+(0,−1)·0.1 = (0, 9.9)，小球开始下落。</w:t>
      </w:r>
    </w:p>
    <w:p>
      <w:r>
        <w:rPr>
          <w:rFonts w:ascii="微软雅黑" w:hAnsi="微软雅黑" w:eastAsia="微软雅黑"/>
          <w:b/>
          <w:sz w:val="21"/>
        </w:rPr>
        <w:t>【代入计算 · 例 2（含弹簧）】</w:t>
      </w:r>
      <w:r>
        <w:rPr>
          <w:rFonts w:ascii="微软雅黑" w:hAnsi="微软雅黑" w:eastAsia="微软雅黑"/>
          <w:b w:val="0"/>
          <w:sz w:val="21"/>
        </w:rPr>
        <w:t xml:space="preserve"> A 固定在 (0,0)，B 在 (0,−3)，弹簧自然长 L₀=2，k=10，B 质量 m=1，只算弹簧力：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Δ = x_B − x_A = (0,−3)，L=3，L−L₀=1。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F_spring = −k(L−L₀)·(Δ/L) = −10·1·(0,−3)/3 = −10·(0,−1) = (0, 10)（向上，把拉长的弹簧拉回）。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a = F/m = (0, 10)。B 会被往上拉回，合理。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 关键帧插值 Keyframe Interpolation（概念）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动画师只画</w:t>
      </w:r>
      <w:r>
        <w:rPr>
          <w:rFonts w:ascii="微软雅黑" w:hAnsi="微软雅黑" w:eastAsia="微软雅黑"/>
          <w:b/>
          <w:sz w:val="21"/>
        </w:rPr>
        <w:t>关键帧</w:t>
      </w:r>
      <w:r>
        <w:rPr>
          <w:rFonts w:ascii="微软雅黑" w:hAnsi="微软雅黑" w:eastAsia="微软雅黑"/>
          <w:b w:val="0"/>
          <w:sz w:val="21"/>
        </w:rPr>
        <w:t>（少数时刻的姿态），中间帧由计算机</w:t>
      </w:r>
      <w:r>
        <w:rPr>
          <w:rFonts w:ascii="微软雅黑" w:hAnsi="微软雅黑" w:eastAsia="微软雅黑"/>
          <w:b/>
          <w:sz w:val="21"/>
        </w:rPr>
        <w:t>插值</w:t>
      </w:r>
      <w:r>
        <w:rPr>
          <w:rFonts w:ascii="微软雅黑" w:hAnsi="微软雅黑" w:eastAsia="微软雅黑"/>
          <w:b w:val="0"/>
          <w:sz w:val="21"/>
        </w:rPr>
        <w:t>自动生成（in-betweening）。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线性插值</w:t>
      </w:r>
      <w:r>
        <w:rPr>
          <w:rFonts w:ascii="微软雅黑" w:hAnsi="微软雅黑" w:eastAsia="微软雅黑"/>
          <w:b w:val="0"/>
          <w:sz w:val="21"/>
        </w:rPr>
        <w:t>：两关键帧间匀速过渡，P(t)=(1−t)P₀+t·P₁；简单但转折生硬。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非线性插值</w:t>
      </w:r>
      <w:r>
        <w:rPr>
          <w:rFonts w:ascii="微软雅黑" w:hAnsi="微软雅黑" w:eastAsia="微软雅黑"/>
          <w:b w:val="0"/>
          <w:sz w:val="21"/>
        </w:rPr>
        <w:t>：用样条/贝塞尔做平滑过渡（缓入缓出），更自然。</w:t>
      </w:r>
    </w:p>
    <w:p>
      <w:pPr>
        <w:pBdr>
          <w:bottom w:val="single" w:sz="6" w:space="1" w:color="BBBBBB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 Blendshape 算法 ★（人脸表情动画，高频）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预先定义一组</w:t>
      </w:r>
      <w:r>
        <w:rPr>
          <w:rFonts w:ascii="微软雅黑" w:hAnsi="微软雅黑" w:eastAsia="微软雅黑"/>
          <w:b/>
          <w:sz w:val="21"/>
        </w:rPr>
        <w:t>关键脸型/表情</w:t>
      </w:r>
      <w:r>
        <w:rPr>
          <w:rFonts w:ascii="微软雅黑" w:hAnsi="微软雅黑" w:eastAsia="微软雅黑"/>
          <w:b w:val="0"/>
          <w:sz w:val="21"/>
        </w:rPr>
        <w:t>（微笑、皱眉、张嘴），用它们的</w:t>
      </w:r>
      <w:r>
        <w:rPr>
          <w:rFonts w:ascii="微软雅黑" w:hAnsi="微软雅黑" w:eastAsia="微软雅黑"/>
          <w:b/>
          <w:sz w:val="21"/>
        </w:rPr>
        <w:t>线性组合（加权混合）</w:t>
      </w:r>
      <w:r>
        <w:rPr>
          <w:rFonts w:ascii="微软雅黑" w:hAnsi="微软雅黑" w:eastAsia="微软雅黑"/>
          <w:b w:val="0"/>
          <w:sz w:val="21"/>
        </w:rPr>
        <w:t>生成新表情。本质是</w:t>
      </w:r>
      <w:r>
        <w:rPr>
          <w:rFonts w:ascii="微软雅黑" w:hAnsi="微软雅黑" w:eastAsia="微软雅黑"/>
          <w:b/>
          <w:sz w:val="21"/>
        </w:rPr>
        <w:t>形状插值/融合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【公式】</w:t>
      </w:r>
      <w:r>
        <w:rPr>
          <w:rFonts w:ascii="微软雅黑" w:hAnsi="微软雅黑" w:eastAsia="微软雅黑"/>
          <w:b w:val="0"/>
          <w:sz w:val="21"/>
        </w:rPr>
        <w:t xml:space="preserve"> 中性脸 F₀，第 i 个表情形状 Fᵢ，权重 wᵢ：</w:t>
      </w:r>
    </w:p>
    <w:p>
      <w:pPr>
        <w:spacing w:before="60" w:after="60"/>
        <w:jc w:val="center"/>
      </w:pPr>
      <m:oMath>
        <m:r>
          <m:t xml:space="preserve">F = </m:t>
        </m:r>
        <m:sSub>
          <m:e>
            <m:r>
              <m:t xml:space="preserve">F</m:t>
            </m:r>
          </m:e>
          <m:sub>
            <m:r>
              <m:t xml:space="preserve">0</m:t>
            </m:r>
          </m:sub>
        </m:sSub>
        <m:r>
          <m:t xml:space="preserve"> + </m:t>
        </m:r>
        <m:sSub>
          <m:e>
            <m:r>
              <m:t xml:space="preserve">Σ</m:t>
            </m:r>
          </m:e>
          <m:sub>
            <m:r>
              <m:t xml:space="preserve">i</m:t>
            </m:r>
          </m:sub>
        </m:sSub>
        <m:r>
          <m:t xml:space="preserve"> </m:t>
        </m:r>
        <m:sSub>
          <m:e>
            <m:r>
              <m:t xml:space="preserve">w</m:t>
            </m:r>
          </m:e>
          <m:sub>
            <m:r>
              <m:t xml:space="preserve">i</m:t>
            </m:r>
          </m:sub>
        </m:sSub>
        <m:r>
          <m:t xml:space="preserve">·(</m:t>
        </m:r>
        <m:sSub>
          <m:e>
            <m:r>
              <m:t xml:space="preserve">F</m:t>
            </m:r>
          </m:e>
          <m:sub>
            <m:r>
              <m:t xml:space="preserve">i</m:t>
            </m:r>
          </m:sub>
        </m:sSub>
        <m:r>
          <m:t xml:space="preserve"> - </m:t>
        </m:r>
        <m:sSub>
          <m:e>
            <m:r>
              <m:t xml:space="preserve">F</m:t>
            </m:r>
          </m:e>
          <m:sub>
            <m:r>
              <m:t xml:space="preserve">0</m:t>
            </m:r>
          </m:sub>
        </m:sSub>
        <m:r>
          <m:t xml:space="preserve">)</m:t>
        </m:r>
      </m:oMath>
    </w:p>
    <w:p>
      <w:r>
        <w:rPr>
          <w:rFonts w:ascii="微软雅黑" w:hAnsi="微软雅黑" w:eastAsia="微软雅黑"/>
          <w:b w:val="0"/>
          <w:sz w:val="21"/>
        </w:rPr>
        <w:t>即在"中性脸"基础上叠加各表情相对中性脸的</w:t>
      </w:r>
      <w:r>
        <w:rPr>
          <w:rFonts w:ascii="微软雅黑" w:hAnsi="微软雅黑" w:eastAsia="微软雅黑"/>
          <w:b/>
          <w:sz w:val="21"/>
        </w:rPr>
        <w:t>位移</w:t>
      </w:r>
      <w:r>
        <w:rPr>
          <w:rFonts w:ascii="微软雅黑" w:hAnsi="微软雅黑" w:eastAsia="微软雅黑"/>
          <w:b w:val="0"/>
          <w:sz w:val="21"/>
        </w:rPr>
        <w:t>乘权重。</w:t>
      </w:r>
    </w:p>
    <w:p>
      <w:r>
        <w:rPr>
          <w:rFonts w:ascii="微软雅黑" w:hAnsi="微软雅黑" w:eastAsia="微软雅黑"/>
          <w:b/>
          <w:sz w:val="21"/>
        </w:rPr>
        <w:t>【算法流程】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数据采集</w:t>
      </w:r>
      <w:r>
        <w:rPr>
          <w:rFonts w:ascii="微软雅黑" w:hAnsi="微软雅黑" w:eastAsia="微软雅黑"/>
          <w:b w:val="0"/>
          <w:sz w:val="21"/>
        </w:rPr>
        <w:t>：采集不同面部表情数据；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形状定义</w:t>
      </w:r>
      <w:r>
        <w:rPr>
          <w:rFonts w:ascii="微软雅黑" w:hAnsi="微软雅黑" w:eastAsia="微软雅黑"/>
          <w:b w:val="0"/>
          <w:sz w:val="21"/>
        </w:rPr>
        <w:t>：定义一系列 blendshape，每个代表一种特定表情；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权重调整</w:t>
      </w:r>
      <w:r>
        <w:rPr>
          <w:rFonts w:ascii="微软雅黑" w:hAnsi="微软雅黑" w:eastAsia="微软雅黑"/>
          <w:b w:val="0"/>
          <w:sz w:val="21"/>
        </w:rPr>
        <w:t>：给每个形状分配权重 wᵢ；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插值计算</w:t>
      </w:r>
      <w:r>
        <w:rPr>
          <w:rFonts w:ascii="微软雅黑" w:hAnsi="微软雅黑" w:eastAsia="微软雅黑"/>
          <w:b w:val="0"/>
          <w:sz w:val="21"/>
        </w:rPr>
        <w:t>：按动画需要在各形状间插值，生成最终脸型；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融合</w:t>
      </w:r>
      <w:r>
        <w:rPr>
          <w:rFonts w:ascii="微软雅黑" w:hAnsi="微软雅黑" w:eastAsia="微软雅黑"/>
          <w:b w:val="0"/>
          <w:sz w:val="21"/>
        </w:rPr>
        <w:t>：与原模型融合产生最终动画。</w:t>
      </w:r>
    </w:p>
    <w:p>
      <w:r>
        <w:rPr>
          <w:rFonts w:ascii="微软雅黑" w:hAnsi="微软雅黑" w:eastAsia="微软雅黑"/>
          <w:b/>
          <w:sz w:val="21"/>
        </w:rPr>
        <w:t>【代入计算 · 例】</w:t>
      </w:r>
      <w:r>
        <w:rPr>
          <w:rFonts w:ascii="微软雅黑" w:hAnsi="微软雅黑" w:eastAsia="微软雅黑"/>
          <w:b w:val="0"/>
          <w:sz w:val="21"/>
        </w:rPr>
        <w:t xml:space="preserve"> 中性脸某顶点 F0=(0,0)，"微笑"使它到 F1=(0,2)，"张嘴"使它到 F2=(0,−3)。取 w_smile=0.5, w_open=0.5：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 xml:space="preserve">F = (0,0) + 0.5·((0,2)−(0,0)) + 0.5·((0,−3)−(0,0)) = 0.5·(0,2)+0.5·(0,−3) = </w:t>
      </w:r>
      <w:r>
        <w:rPr>
          <w:rFonts w:ascii="微软雅黑" w:hAnsi="微软雅黑" w:eastAsia="微软雅黑"/>
          <w:b/>
          <w:sz w:val="21"/>
        </w:rPr>
        <w:t>(0, −0.5)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A：OpenGL 常见函数速查</w:t>
      </w:r>
    </w:p>
    <w:p>
      <w:r>
        <w:rPr>
          <w:rFonts w:ascii="微软雅黑" w:hAnsi="微软雅黑" w:eastAsia="微软雅黑"/>
          <w:b/>
          <w:sz w:val="21"/>
        </w:rPr>
        <w:t>OpenGL 是什么：</w:t>
      </w:r>
      <w:r>
        <w:rPr>
          <w:rFonts w:ascii="微软雅黑" w:hAnsi="微软雅黑" w:eastAsia="微软雅黑"/>
          <w:b w:val="0"/>
          <w:sz w:val="21"/>
        </w:rPr>
        <w:t xml:space="preserve"> 开放的图形程序库，是图形应用的</w:t>
      </w:r>
      <w:r>
        <w:rPr>
          <w:rFonts w:ascii="微软雅黑" w:hAnsi="微软雅黑" w:eastAsia="微软雅黑"/>
          <w:b/>
          <w:sz w:val="21"/>
        </w:rPr>
        <w:t>编程接口 API</w:t>
      </w:r>
      <w:r>
        <w:rPr>
          <w:rFonts w:ascii="微软雅黑" w:hAnsi="微软雅黑" w:eastAsia="微软雅黑"/>
          <w:b w:val="0"/>
          <w:sz w:val="21"/>
        </w:rPr>
        <w:t>、图形硬件的软件接口。</w:t>
      </w:r>
      <w:r>
        <w:rPr>
          <w:rFonts w:ascii="微软雅黑" w:hAnsi="微软雅黑" w:eastAsia="微软雅黑"/>
          <w:b/>
          <w:sz w:val="21"/>
        </w:rPr>
        <w:t>不是编程语言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能做</w:t>
      </w:r>
      <w:r>
        <w:rPr>
          <w:rFonts w:ascii="微软雅黑" w:hAnsi="微软雅黑" w:eastAsia="微软雅黑"/>
          <w:b w:val="0"/>
          <w:sz w:val="21"/>
        </w:rPr>
        <w:t>：画 2D/3D 几何并绘到缓冲区；提供平移/缩放/旋转/光照/材质。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  <w:sz w:val="21"/>
        </w:rPr>
        <w:t>不能做</w:t>
      </w:r>
      <w:r>
        <w:rPr>
          <w:rFonts w:ascii="微软雅黑" w:hAnsi="微软雅黑" w:eastAsia="微软雅黑"/>
          <w:b w:val="0"/>
          <w:sz w:val="21"/>
        </w:rPr>
        <w:t>：窗口管理、用户交互、文件 I/O（靠 GLUT）；不直接描述复杂三维模型。</w:t>
      </w:r>
    </w:p>
    <w:p>
      <w:r>
        <w:rPr>
          <w:rFonts w:ascii="微软雅黑" w:hAnsi="微软雅黑" w:eastAsia="微软雅黑"/>
          <w:b/>
          <w:sz w:val="21"/>
        </w:rPr>
        <w:t>GLUT 窗口/事件：</w:t>
      </w:r>
      <w:r>
        <w:rPr>
          <w:rFonts w:ascii="微软雅黑" w:hAnsi="微软雅黑" w:eastAsia="微软雅黑"/>
          <w:b w:val="0"/>
          <w:sz w:val="21"/>
        </w:rPr>
        <w:t xml:space="preserve"> `glutInit` 初始化（最先调用）；`glutInitWindowSize(w,h)`（默认300×300）；`glutInitDisplayMode(GLUT_RGB|GLUT_DOUBLE)` 颜色/缓冲模型；`glutCreateWindow(title)` 创建窗口；`glutMainLoop()` 进入事件循环（main 以它结尾）。</w:t>
      </w:r>
    </w:p>
    <w:p>
      <w:r>
        <w:rPr>
          <w:rFonts w:ascii="微软雅黑" w:hAnsi="微软雅黑" w:eastAsia="微软雅黑"/>
          <w:b w:val="0"/>
          <w:sz w:val="21"/>
        </w:rPr>
        <w:t>回调：`glutDisplayFunc`(重绘)、`glutReshapeFunc`(改变大小，放相机设置的好地方)、`glutKeyboardFunc`(键盘)、`glutMouseFunc`(鼠标按键)、`glutMotionFunc`(拖动)、`glutIdleFunc`(空闲，做动画刷新)。</w:t>
      </w:r>
    </w:p>
    <w:p>
      <w:r>
        <w:rPr>
          <w:rFonts w:ascii="微软雅黑" w:hAnsi="微软雅黑" w:eastAsia="微软雅黑"/>
          <w:b/>
          <w:sz w:val="21"/>
        </w:rPr>
        <w:t>变换/视图：</w:t>
      </w:r>
      <w:r>
        <w:rPr>
          <w:rFonts w:ascii="微软雅黑" w:hAnsi="微软雅黑" w:eastAsia="微软雅黑"/>
          <w:b w:val="0"/>
          <w:sz w:val="21"/>
        </w:rPr>
        <w:t xml:space="preserve"> `glMatrixMode(GL_PROJECTION/GL_MODELVIEW)` 选当前矩阵；`glLoadIdentity()` 单位化；`glOrtho`(正交，2D常用)、`glFrustum`/`gluPerspective`(透视，3D)；`gluLookAt(eye,at,up)` 设模型视图矩阵；`glTranslatef/glRotatef/glScalef` 模型变换；`glViewport(x,y,w,h)` 视口；`glFlush()` 强制刷新。</w:t>
      </w:r>
    </w:p>
    <w:p>
      <w:r>
        <w:rPr>
          <w:rFonts w:ascii="微软雅黑" w:hAnsi="微软雅黑" w:eastAsia="微软雅黑"/>
          <w:b/>
          <w:sz w:val="21"/>
        </w:rPr>
        <w:t>作图套路</w:t>
      </w:r>
      <w:r>
        <w:rPr>
          <w:rFonts w:ascii="微软雅黑" w:hAnsi="微软雅黑" w:eastAsia="微软雅黑"/>
          <w:b w:val="0"/>
          <w:sz w:val="21"/>
        </w:rPr>
        <w:t>：设 PROJECTION（投影方式）→ 切回 MODELVIEW → gluLookAt/变换 → 画图元。</w:t>
      </w:r>
      <w:r>
        <w:rPr>
          <w:rFonts w:ascii="微软雅黑" w:hAnsi="微软雅黑" w:eastAsia="微软雅黑"/>
          <w:b/>
          <w:sz w:val="21"/>
        </w:rPr>
        <w:t>2D 用正交，3D 用透视。</w:t>
      </w:r>
    </w:p>
    <w:p>
      <w:r>
        <w:rPr>
          <w:rFonts w:ascii="微软雅黑" w:hAnsi="微软雅黑" w:eastAsia="微软雅黑"/>
          <w:b/>
          <w:sz w:val="21"/>
        </w:rPr>
        <w:t>颜色：</w:t>
      </w:r>
      <w:r>
        <w:rPr>
          <w:rFonts w:ascii="微软雅黑" w:hAnsi="微软雅黑" w:eastAsia="微软雅黑"/>
          <w:b w:val="0"/>
          <w:sz w:val="21"/>
        </w:rPr>
        <w:t xml:space="preserve"> `glClearColor` 背景色；`glColor` 颜色（float 0~1 或 ubyte 0~255）；第 4 分量 A=透明度（0 全透明，1 不透明）；`glShadeModel(GL_SMOOTH/GL_FLAT)`。</w:t>
      </w:r>
    </w:p>
    <w:p>
      <w:r>
        <w:rPr>
          <w:rFonts w:ascii="微软雅黑" w:hAnsi="微软雅黑" w:eastAsia="微软雅黑"/>
          <w:b/>
          <w:sz w:val="21"/>
        </w:rPr>
        <w:t>图元：</w:t>
      </w:r>
      <w:r>
        <w:rPr>
          <w:rFonts w:ascii="微软雅黑" w:hAnsi="微软雅黑" w:eastAsia="微软雅黑"/>
          <w:b w:val="0"/>
          <w:sz w:val="21"/>
        </w:rPr>
        <w:t xml:space="preserve"> `glBegin(GL_POINTS/GL_LINES/GL_TRIANGLES/GL_TRIANGLE_STRIP/GL_POLYGON…)` … `glVertex*` … `glEnd()`。</w:t>
      </w:r>
    </w:p>
    <w:p>
      <w:r>
        <w:rPr>
          <w:rFonts w:ascii="微软雅黑" w:hAnsi="微软雅黑" w:eastAsia="微软雅黑"/>
          <w:b/>
          <w:sz w:val="21"/>
        </w:rPr>
        <w:t>写动画程序（如"小球从天而降"）结构</w:t>
      </w:r>
      <w:r>
        <w:rPr>
          <w:rFonts w:ascii="微软雅黑" w:hAnsi="微软雅黑" w:eastAsia="微软雅黑"/>
          <w:b w:val="0"/>
          <w:sz w:val="21"/>
        </w:rPr>
        <w:t>：① 设窗口属性 → ② 注册回调（display/reshape/idle）→ ③ 设初始状态（球的位置/速度）→ ④ 进入 glutMainLoop。在 idle/timer 里更新球的 y（受重力）并重绘。注意原点：OpenGL 世界坐标原点在</w:t>
      </w:r>
      <w:r>
        <w:rPr>
          <w:rFonts w:ascii="微软雅黑" w:hAnsi="微软雅黑" w:eastAsia="微软雅黑"/>
          <w:b/>
          <w:sz w:val="21"/>
        </w:rPr>
        <w:t>左下</w:t>
      </w:r>
      <w:r>
        <w:rPr>
          <w:rFonts w:ascii="微软雅黑" w:hAnsi="微软雅黑" w:eastAsia="微软雅黑"/>
          <w:b w:val="0"/>
          <w:sz w:val="21"/>
        </w:rPr>
        <w:t>，窗口/鼠标坐标原点在</w:t>
      </w:r>
      <w:r>
        <w:rPr>
          <w:rFonts w:ascii="微软雅黑" w:hAnsi="微软雅黑" w:eastAsia="微软雅黑"/>
          <w:b/>
          <w:sz w:val="21"/>
        </w:rPr>
        <w:t>左上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B：AIGC 涉及的技术（送分概念题）</w:t>
      </w:r>
    </w:p>
    <w:p>
      <w:r>
        <w:rPr>
          <w:rFonts w:ascii="微软雅黑" w:hAnsi="微软雅黑" w:eastAsia="微软雅黑"/>
          <w:b w:val="0"/>
          <w:sz w:val="21"/>
        </w:rPr>
        <w:t>AIGC 涉及：</w:t>
      </w:r>
      <w:r>
        <w:rPr>
          <w:rFonts w:ascii="微软雅黑" w:hAnsi="微软雅黑" w:eastAsia="微软雅黑"/>
          <w:b/>
          <w:sz w:val="21"/>
        </w:rPr>
        <w:t>多模态分析与合成、大语言模型(LLM)、深度学习、计算机图形学、3D 数字人建模、机器翻译、语音识别、自然语言理解</w:t>
      </w:r>
      <w:r>
        <w:rPr>
          <w:rFonts w:ascii="微软雅黑" w:hAnsi="微软雅黑" w:eastAsia="微软雅黑"/>
          <w:b w:val="0"/>
          <w:sz w:val="21"/>
        </w:rPr>
        <w:t>等。</w:t>
      </w:r>
    </w:p>
    <w:p>
      <w:r>
        <w:rPr>
          <w:rFonts w:ascii="微软雅黑" w:hAnsi="微软雅黑" w:eastAsia="微软雅黑"/>
          <w:b w:val="0"/>
          <w:sz w:val="21"/>
        </w:rPr>
        <w:t>关系记忆：</w:t>
      </w:r>
      <w:r>
        <w:rPr>
          <w:rFonts w:ascii="微软雅黑" w:hAnsi="微软雅黑" w:eastAsia="微软雅黑"/>
          <w:b/>
          <w:sz w:val="21"/>
        </w:rPr>
        <w:t>CG</w:t>
      </w:r>
      <w:r>
        <w:rPr>
          <w:rFonts w:ascii="微软雅黑" w:hAnsi="微软雅黑" w:eastAsia="微软雅黑"/>
          <w:b w:val="0"/>
          <w:sz w:val="21"/>
        </w:rPr>
        <w:t xml:space="preserve"> 生成图像，</w:t>
      </w:r>
      <w:r>
        <w:rPr>
          <w:rFonts w:ascii="微软雅黑" w:hAnsi="微软雅黑" w:eastAsia="微软雅黑"/>
          <w:b/>
          <w:sz w:val="21"/>
        </w:rPr>
        <w:t>CV</w:t>
      </w:r>
      <w:r>
        <w:rPr>
          <w:rFonts w:ascii="微软雅黑" w:hAnsi="微软雅黑" w:eastAsia="微软雅黑"/>
          <w:b w:val="0"/>
          <w:sz w:val="21"/>
        </w:rPr>
        <w:t xml:space="preserve"> 解析图像，</w:t>
      </w:r>
      <w:r>
        <w:rPr>
          <w:rFonts w:ascii="微软雅黑" w:hAnsi="微软雅黑" w:eastAsia="微软雅黑"/>
          <w:b/>
          <w:sz w:val="21"/>
        </w:rPr>
        <w:t>AI</w:t>
      </w:r>
      <w:r>
        <w:rPr>
          <w:rFonts w:ascii="微软雅黑" w:hAnsi="微软雅黑" w:eastAsia="微软雅黑"/>
          <w:b w:val="0"/>
          <w:sz w:val="21"/>
        </w:rPr>
        <w:t xml:space="preserve"> 是 CG 和 CV 的工具。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附录 C：考前最后冲刺清单（按重要度）</w:t>
      </w:r>
    </w:p>
    <w:p>
      <w:r>
        <w:rPr>
          <w:rFonts w:ascii="微软雅黑" w:hAnsi="微软雅黑" w:eastAsia="微软雅黑"/>
          <w:b/>
          <w:sz w:val="21"/>
        </w:rPr>
        <w:t>★★★ 必练计算：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绕定点旋转 / 变换复合（注意顺序、逆矩阵）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贝塞尔曲线写公式 + de Casteljau 算一个点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质点弹簧系统走一个欧拉步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双线性插值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Phong 三项求一个像素亮度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理想镜面反射方向 r = 2(n·l)n − l</w:t>
      </w:r>
    </w:p>
    <w:p>
      <w:r>
        <w:rPr>
          <w:rFonts w:ascii="微软雅黑" w:hAnsi="微软雅黑" w:eastAsia="微软雅黑"/>
          <w:b/>
          <w:sz w:val="21"/>
        </w:rPr>
        <w:t>★★ 必背公式：</w:t>
      </w:r>
      <w:r>
        <w:rPr>
          <w:rFonts w:ascii="微软雅黑" w:hAnsi="微软雅黑" w:eastAsia="微软雅黑"/>
          <w:b w:val="0"/>
          <w:sz w:val="21"/>
        </w:rPr>
        <w:t xml:space="preserve"> 平移/旋转/缩放矩阵及其逆；gluLookAt 的 n,u,v；正交/透视投影矩阵；视口变换；拉普拉斯平滑；blendshape 公式。</w:t>
      </w:r>
    </w:p>
    <w:p>
      <w:r>
        <w:rPr>
          <w:rFonts w:ascii="微软雅黑" w:hAnsi="微软雅黑" w:eastAsia="微软雅黑"/>
          <w:b/>
          <w:sz w:val="21"/>
        </w:rPr>
        <w:t>★ 概念默写（每点 1~2 句）：</w:t>
      </w:r>
      <w:r>
        <w:rPr>
          <w:rFonts w:ascii="微软雅黑" w:hAnsi="微软雅黑" w:eastAsia="微软雅黑"/>
          <w:b w:val="0"/>
          <w:sz w:val="21"/>
        </w:rPr>
        <w:t xml:space="preserve"> 齐次坐标、Z-buffer、背面剔除、光线跟踪伪代码、Whitted-Style、光源四类、双目视差、三色理论、加色/减色、渲染管线四步、SDF↔点云、二维流形、关键帧插值、AIGC。</w:t>
      </w:r>
    </w:p>
    <w:p>
      <w:r>
        <w:rPr>
          <w:rFonts w:ascii="微软雅黑" w:hAnsi="微软雅黑" w:eastAsia="微软雅黑"/>
          <w:b/>
          <w:sz w:val="21"/>
        </w:rPr>
        <w:t>答题铁律：每题先写【思路】→ 再写【公式】→ 最后【代入计算】，分段清楚，方便老师给分。</w:t>
      </w:r>
    </w:p>
    <w:p>
      <w:r>
        <w:rPr>
          <w:rFonts w:ascii="微软雅黑" w:hAnsi="微软雅黑" w:eastAsia="微软雅黑"/>
          <w:b w:val="0"/>
          <w:sz w:val="21"/>
        </w:rPr>
        <w:t>祝考试顺利！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